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JAMB Literature in English Past Questions 2014-2018</w:t>
      </w:r>
    </w:p>
    <w:p>
      <w:r>
        <w:t>Merged document with correct answers marked and explanations provided</w:t>
      </w:r>
    </w:p>
    <w:p/>
    <w:p>
      <w:pPr>
        <w:pStyle w:val="Heading1"/>
      </w:pPr>
      <w:r>
        <w:t>JAMB Literature-In-English Past Questions and Answers (2014-2018)</w:t>
      </w:r>
    </w:p>
    <w:p>
      <w:pPr>
        <w:pStyle w:val="Heading1"/>
      </w:pPr>
      <w:r>
        <w:t>UTME 2014 LITERATURE-IN-ENGLISH QUESTIONS</w:t>
      </w:r>
    </w:p>
    <w:p>
      <w:r>
        <w:rPr>
          <w:b/>
        </w:rPr>
        <w:t>1. Which Question Paper Type of Literature-in-English is given to you?</w:t>
      </w:r>
    </w:p>
    <w:p>
      <w:pPr>
        <w:pStyle w:val="ListBullet"/>
      </w:pPr>
      <w:r>
        <w:t>A. Type F</w:t>
      </w:r>
    </w:p>
    <w:p>
      <w:pPr>
        <w:pStyle w:val="ListBullet"/>
      </w:pPr>
      <w:r>
        <w:t>B. Type S</w:t>
      </w:r>
    </w:p>
    <w:p>
      <w:pPr>
        <w:pStyle w:val="ListBullet"/>
      </w:pPr>
      <w:r>
        <w:t>C. Type L</w:t>
      </w:r>
    </w:p>
    <w:p>
      <w:pPr>
        <w:pStyle w:val="ListBullet"/>
      </w:pPr>
      <w:r>
        <w:rPr>
          <w:b/>
        </w:rPr>
        <w:t>**D. Type S ✓**</w:t>
      </w:r>
    </w:p>
    <w:p>
      <w:r>
        <w:rPr>
          <w:i/>
        </w:rPr>
        <w:t>Explanation: This is a standard administrative question about the paper type assigned to the candidate.</w:t>
      </w:r>
    </w:p>
    <w:p/>
    <w:p>
      <w:r>
        <w:rPr>
          <w:b/>
        </w:rPr>
        <w:t>2. In the play, the gods are portrayed as</w:t>
      </w:r>
    </w:p>
    <w:p>
      <w:pPr>
        <w:pStyle w:val="ListBullet"/>
      </w:pPr>
      <w:r>
        <w:t>A. helpless</w:t>
      </w:r>
    </w:p>
    <w:p>
      <w:pPr>
        <w:pStyle w:val="ListBullet"/>
      </w:pPr>
      <w:r>
        <w:rPr>
          <w:b/>
        </w:rPr>
        <w:t>**B. architects of man's destiny ✓**</w:t>
      </w:r>
    </w:p>
    <w:p>
      <w:pPr>
        <w:pStyle w:val="ListBullet"/>
      </w:pPr>
      <w:r>
        <w:t>C. amorous</w:t>
      </w:r>
    </w:p>
    <w:p>
      <w:pPr>
        <w:pStyle w:val="ListBullet"/>
      </w:pPr>
      <w:r>
        <w:t>D. saviours of mankind</w:t>
      </w:r>
    </w:p>
    <w:p>
      <w:r>
        <w:rPr>
          <w:i/>
        </w:rPr>
        <w:t>Explanation: In Women of Owu, Osofisan portrays the gods as architects of man's destiny, having predetermined the fate of Owu.</w:t>
      </w:r>
    </w:p>
    <w:p/>
    <w:p>
      <w:r>
        <w:rPr>
          <w:b/>
        </w:rPr>
        <w:t>3. Orisaye describes Balogun Kusa as</w:t>
      </w:r>
    </w:p>
    <w:p>
      <w:pPr>
        <w:pStyle w:val="ListBullet"/>
      </w:pPr>
      <w:r>
        <w:t>A. a great warrior</w:t>
      </w:r>
    </w:p>
    <w:p>
      <w:pPr>
        <w:pStyle w:val="ListBullet"/>
      </w:pPr>
      <w:r>
        <w:rPr>
          <w:b/>
        </w:rPr>
        <w:t>**B. an enemy and a butcher ✓**</w:t>
      </w:r>
    </w:p>
    <w:p>
      <w:pPr>
        <w:pStyle w:val="ListBullet"/>
      </w:pPr>
      <w:r>
        <w:t>C. a friend in need</w:t>
      </w:r>
    </w:p>
    <w:p>
      <w:pPr>
        <w:pStyle w:val="ListBullet"/>
      </w:pPr>
      <w:r>
        <w:t>D. a good leader</w:t>
      </w:r>
    </w:p>
    <w:p>
      <w:r>
        <w:rPr>
          <w:i/>
        </w:rPr>
        <w:t>Explanation: Orisaye describes Balogun Kusa negatively due to his brutal actions during the war against Owu.</w:t>
      </w:r>
    </w:p>
    <w:p/>
    <w:p>
      <w:r>
        <w:rPr>
          <w:b/>
        </w:rPr>
        <w:t>4. Erelu is</w:t>
      </w:r>
    </w:p>
    <w:p>
      <w:pPr>
        <w:pStyle w:val="ListBullet"/>
      </w:pPr>
      <w:r>
        <w:rPr>
          <w:b/>
        </w:rPr>
        <w:t>**A. the oldest wife of the Oba Akinjobi ✓**</w:t>
      </w:r>
    </w:p>
    <w:p>
      <w:pPr>
        <w:pStyle w:val="ListBullet"/>
      </w:pPr>
      <w:r>
        <w:t>B. a courtier to the Alaafin of Oyo</w:t>
      </w:r>
    </w:p>
    <w:p>
      <w:pPr>
        <w:pStyle w:val="ListBullet"/>
      </w:pPr>
      <w:r>
        <w:t>C. the most brilliant woman in Owu</w:t>
      </w:r>
    </w:p>
    <w:p>
      <w:pPr>
        <w:pStyle w:val="ListBullet"/>
      </w:pPr>
      <w:r>
        <w:t>D. the first wife of the Oba</w:t>
      </w:r>
    </w:p>
    <w:p>
      <w:r>
        <w:rPr>
          <w:i/>
        </w:rPr>
        <w:t>Explanation: Erelu is the oldest wife of Oba Akinjobi, representing the suffering women of Owu.</w:t>
      </w:r>
    </w:p>
    <w:p/>
    <w:p>
      <w:r>
        <w:rPr>
          <w:b/>
        </w:rPr>
        <w:t>5. Balogun Kusa is killed by a</w:t>
      </w:r>
    </w:p>
    <w:p>
      <w:pPr>
        <w:pStyle w:val="ListBullet"/>
      </w:pPr>
      <w:r>
        <w:t>A. god</w:t>
      </w:r>
    </w:p>
    <w:p>
      <w:pPr>
        <w:pStyle w:val="ListBullet"/>
      </w:pPr>
      <w:r>
        <w:t>B. herbalist</w:t>
      </w:r>
    </w:p>
    <w:p>
      <w:pPr>
        <w:pStyle w:val="ListBullet"/>
      </w:pPr>
      <w:r>
        <w:rPr>
          <w:b/>
        </w:rPr>
        <w:t>**C. lunatic ✓**</w:t>
      </w:r>
    </w:p>
    <w:p>
      <w:pPr>
        <w:pStyle w:val="ListBullet"/>
      </w:pPr>
      <w:r>
        <w:t>D. soldier</w:t>
      </w:r>
    </w:p>
    <w:p>
      <w:r>
        <w:rPr>
          <w:i/>
        </w:rPr>
        <w:t>Explanation: Balogun Kusa is ironically killed by a lunatic, serving as poetic justice.</w:t>
      </w:r>
    </w:p>
    <w:p/>
    <w:p>
      <w:r>
        <w:rPr>
          <w:b/>
        </w:rPr>
        <w:t>6. In the play, Ariel is identified as</w:t>
      </w:r>
    </w:p>
    <w:p>
      <w:pPr>
        <w:pStyle w:val="ListBullet"/>
      </w:pPr>
      <w:r>
        <w:rPr>
          <w:b/>
        </w:rPr>
        <w:t>**A. leader of the spirits ✓**</w:t>
      </w:r>
    </w:p>
    <w:p>
      <w:pPr>
        <w:pStyle w:val="ListBullet"/>
      </w:pPr>
      <w:r>
        <w:t>B. Prospero's daughter</w:t>
      </w:r>
    </w:p>
    <w:p>
      <w:pPr>
        <w:pStyle w:val="ListBullet"/>
      </w:pPr>
      <w:r>
        <w:t>C. Alonso's wife</w:t>
      </w:r>
    </w:p>
    <w:p>
      <w:pPr>
        <w:pStyle w:val="ListBullet"/>
      </w:pPr>
      <w:r>
        <w:t>D. assistant to Sycorax</w:t>
      </w:r>
    </w:p>
    <w:p>
      <w:r>
        <w:rPr>
          <w:i/>
        </w:rPr>
        <w:t>Explanation: Ariel serves as the leader of the spirits, faithfully serving Prospero.</w:t>
      </w:r>
    </w:p>
    <w:p/>
    <w:p>
      <w:r>
        <w:rPr>
          <w:b/>
        </w:rPr>
        <w:t>7. Before the shipwreck, Prospero and his daughter have lived in the Island for</w:t>
      </w:r>
    </w:p>
    <w:p>
      <w:pPr>
        <w:pStyle w:val="ListBullet"/>
      </w:pPr>
      <w:r>
        <w:t>A. two decades</w:t>
      </w:r>
    </w:p>
    <w:p>
      <w:pPr>
        <w:pStyle w:val="ListBullet"/>
      </w:pPr>
      <w:r>
        <w:t>B. twelve years</w:t>
      </w:r>
    </w:p>
    <w:p>
      <w:pPr>
        <w:pStyle w:val="ListBullet"/>
      </w:pPr>
      <w:r>
        <w:t>C. forty days</w:t>
      </w:r>
    </w:p>
    <w:p>
      <w:pPr>
        <w:pStyle w:val="ListBullet"/>
      </w:pPr>
      <w:r>
        <w:rPr>
          <w:b/>
        </w:rPr>
        <w:t>**D. eighteen months ✓**</w:t>
      </w:r>
    </w:p>
    <w:p>
      <w:r>
        <w:rPr>
          <w:i/>
        </w:rPr>
        <w:t>Explanation: The official JAMB answer key indicates D (eighteen months). However, note that in Shakespeare's text, Prospero states they have been on the island for twelve years (B). Candidates should follow the official JAMB answer for examination purposes.</w:t>
      </w:r>
    </w:p>
    <w:p/>
    <w:p>
      <w:r>
        <w:rPr>
          <w:b/>
        </w:rPr>
        <w:t>8. Caliban's intention to rape Miranda is born out of the desire to</w:t>
      </w:r>
    </w:p>
    <w:p>
      <w:pPr>
        <w:pStyle w:val="ListBullet"/>
      </w:pPr>
      <w:r>
        <w:t>A. destroy the Island</w:t>
      </w:r>
    </w:p>
    <w:p>
      <w:pPr>
        <w:pStyle w:val="ListBullet"/>
      </w:pPr>
      <w:r>
        <w:t>B. compete with Ferdinand</w:t>
      </w:r>
    </w:p>
    <w:p>
      <w:pPr>
        <w:pStyle w:val="ListBullet"/>
      </w:pPr>
      <w:r>
        <w:t>C. populate the Island with Calibans</w:t>
      </w:r>
    </w:p>
    <w:p>
      <w:pPr>
        <w:pStyle w:val="ListBullet"/>
      </w:pPr>
      <w:r>
        <w:rPr>
          <w:b/>
        </w:rPr>
        <w:t>**D. marry her ✓**</w:t>
      </w:r>
    </w:p>
    <w:p>
      <w:r>
        <w:rPr>
          <w:i/>
        </w:rPr>
        <w:t>Explanation: Caliban expresses his desire to marry Miranda and have offspring with her.</w:t>
      </w:r>
    </w:p>
    <w:p/>
    <w:p>
      <w:r>
        <w:rPr>
          <w:b/>
        </w:rPr>
        <w:t>9. The character associated with savagery in the play is</w:t>
      </w:r>
    </w:p>
    <w:p>
      <w:pPr>
        <w:pStyle w:val="ListBullet"/>
      </w:pPr>
      <w:r>
        <w:t>A. Ariel</w:t>
      </w:r>
    </w:p>
    <w:p>
      <w:pPr>
        <w:pStyle w:val="ListBullet"/>
      </w:pPr>
      <w:r>
        <w:t>B. Stephano</w:t>
      </w:r>
    </w:p>
    <w:p>
      <w:pPr>
        <w:pStyle w:val="ListBullet"/>
      </w:pPr>
      <w:r>
        <w:rPr>
          <w:b/>
        </w:rPr>
        <w:t>**C. Caliban ✓**</w:t>
      </w:r>
    </w:p>
    <w:p>
      <w:pPr>
        <w:pStyle w:val="ListBullet"/>
      </w:pPr>
      <w:r>
        <w:t>D. Ferdinand</w:t>
      </w:r>
    </w:p>
    <w:p>
      <w:r>
        <w:rPr>
          <w:i/>
        </w:rPr>
        <w:t>Explanation: Caliban, the son of the witch Sycorax, represents the 'savage' native of the island.</w:t>
      </w:r>
    </w:p>
    <w:p/>
    <w:p>
      <w:r>
        <w:rPr>
          <w:b/>
        </w:rPr>
        <w:t>10. Prospero is portrayed as a man who is</w:t>
      </w:r>
    </w:p>
    <w:p>
      <w:pPr>
        <w:pStyle w:val="ListBullet"/>
      </w:pPr>
      <w:r>
        <w:rPr>
          <w:b/>
        </w:rPr>
        <w:t>**A. full of mistrust for everybody ✓**</w:t>
      </w:r>
    </w:p>
    <w:p>
      <w:pPr>
        <w:pStyle w:val="ListBullet"/>
      </w:pPr>
      <w:r>
        <w:t>B. more interested in studying than in governance</w:t>
      </w:r>
    </w:p>
    <w:p>
      <w:pPr>
        <w:pStyle w:val="ListBullet"/>
      </w:pPr>
      <w:r>
        <w:t>C. dependent on the spirits for his survival</w:t>
      </w:r>
    </w:p>
    <w:p>
      <w:pPr>
        <w:pStyle w:val="ListBullet"/>
      </w:pPr>
      <w:r>
        <w:t>D. eager to conquer the world</w:t>
      </w:r>
    </w:p>
    <w:p>
      <w:r>
        <w:rPr>
          <w:i/>
        </w:rPr>
        <w:t>Explanation: Prospero is mistrustful after being betrayed by his brother Antonio.</w:t>
      </w:r>
    </w:p>
    <w:p/>
    <w:p>
      <w:r>
        <w:rPr>
          <w:b/>
        </w:rPr>
        <w:t>11. The novel explores the theme of</w:t>
      </w:r>
    </w:p>
    <w:p>
      <w:pPr>
        <w:pStyle w:val="ListBullet"/>
      </w:pPr>
      <w:r>
        <w:rPr>
          <w:b/>
        </w:rPr>
        <w:t>**A. exploitation of the African woman ✓**</w:t>
      </w:r>
    </w:p>
    <w:p>
      <w:pPr>
        <w:pStyle w:val="ListBullet"/>
      </w:pPr>
      <w:r>
        <w:t>B. sex discrimination in Ghana</w:t>
      </w:r>
    </w:p>
    <w:p>
      <w:pPr>
        <w:pStyle w:val="ListBullet"/>
      </w:pPr>
      <w:r>
        <w:t>C. women liberation in Nigeria</w:t>
      </w:r>
    </w:p>
    <w:p>
      <w:pPr>
        <w:pStyle w:val="ListBullet"/>
      </w:pPr>
      <w:r>
        <w:t>D. child quest of an African woman</w:t>
      </w:r>
    </w:p>
    <w:p>
      <w:r>
        <w:rPr>
          <w:i/>
        </w:rPr>
        <w:t>Explanation: The novel explores exploitation of African women, focusing on societal pressures regarding childbearing.</w:t>
      </w:r>
    </w:p>
    <w:p/>
    <w:p>
      <w:r>
        <w:rPr>
          <w:b/>
        </w:rPr>
        <w:t>12. According to the novel, the worst calamity that can befall a woman is</w:t>
      </w:r>
    </w:p>
    <w:p>
      <w:pPr>
        <w:pStyle w:val="ListBullet"/>
      </w:pPr>
      <w:r>
        <w:t>A. inability to bear male</w:t>
      </w:r>
    </w:p>
    <w:p>
      <w:pPr>
        <w:pStyle w:val="ListBullet"/>
      </w:pPr>
      <w:r>
        <w:t>B. inability to marry</w:t>
      </w:r>
    </w:p>
    <w:p>
      <w:pPr>
        <w:pStyle w:val="ListBullet"/>
      </w:pPr>
      <w:r>
        <w:t>C. divorce</w:t>
      </w:r>
    </w:p>
    <w:p>
      <w:pPr>
        <w:pStyle w:val="ListBullet"/>
      </w:pPr>
      <w:r>
        <w:rPr>
          <w:b/>
        </w:rPr>
        <w:t>**D. barrenness ✓**</w:t>
      </w:r>
    </w:p>
    <w:p>
      <w:r>
        <w:rPr>
          <w:i/>
        </w:rPr>
        <w:t>Explanation: Barrenness is portrayed as the worst calamity. Pokuwaa's struggle with childlessness is central.</w:t>
      </w:r>
    </w:p>
    <w:p/>
    <w:p>
      <w:r>
        <w:rPr>
          <w:b/>
        </w:rPr>
        <w:t>13. In the novel, Asogo is a game in which</w:t>
      </w:r>
    </w:p>
    <w:p>
      <w:pPr>
        <w:pStyle w:val="ListBullet"/>
      </w:pPr>
      <w:r>
        <w:t>A. fathers narrate animal stories</w:t>
      </w:r>
    </w:p>
    <w:p>
      <w:pPr>
        <w:pStyle w:val="ListBullet"/>
      </w:pPr>
      <w:r>
        <w:t>B. boys abuse girls with music</w:t>
      </w:r>
    </w:p>
    <w:p>
      <w:pPr>
        <w:pStyle w:val="ListBullet"/>
      </w:pPr>
      <w:r>
        <w:t>C. girls sing songs of praise admonition</w:t>
      </w:r>
    </w:p>
    <w:p>
      <w:pPr>
        <w:pStyle w:val="ListBullet"/>
      </w:pPr>
      <w:r>
        <w:rPr>
          <w:b/>
        </w:rPr>
        <w:t>**D. mothers lure their babies to sleep ✓**</w:t>
      </w:r>
    </w:p>
    <w:p>
      <w:r>
        <w:rPr>
          <w:i/>
        </w:rPr>
        <w:t>Explanation: Asogo is a traditional game where mothers use songs to lure their babies to sleep.</w:t>
      </w:r>
    </w:p>
    <w:p/>
    <w:p>
      <w:r>
        <w:rPr>
          <w:b/>
        </w:rPr>
        <w:t>14. In the novel, one of the changes introduced into St. Agnes' church by Father is that</w:t>
      </w:r>
    </w:p>
    <w:p>
      <w:pPr>
        <w:pStyle w:val="ListBullet"/>
      </w:pPr>
      <w:r>
        <w:t>A. there must be fasting every month</w:t>
      </w:r>
    </w:p>
    <w:p>
      <w:pPr>
        <w:pStyle w:val="ListBullet"/>
      </w:pPr>
      <w:r>
        <w:rPr>
          <w:b/>
        </w:rPr>
        <w:t>**B. the Credo must be recited in Igbo ✓**</w:t>
      </w:r>
    </w:p>
    <w:p>
      <w:pPr>
        <w:pStyle w:val="ListBullet"/>
      </w:pPr>
      <w:r>
        <w:t>C. the Kyrie must be rendered only in Latin</w:t>
      </w:r>
    </w:p>
    <w:p>
      <w:pPr>
        <w:pStyle w:val="ListBullet"/>
      </w:pPr>
      <w:r>
        <w:t>D. everyone must take holy communion</w:t>
      </w:r>
    </w:p>
    <w:p>
      <w:r>
        <w:rPr>
          <w:i/>
        </w:rPr>
        <w:t>Explanation: Father introduces having the Credo recited in Igbo, reflecting inculturation.</w:t>
      </w:r>
    </w:p>
    <w:p/>
    <w:p>
      <w:r>
        <w:rPr>
          <w:b/>
        </w:rPr>
        <w:t>15. Eugene Achike in the novel is portrayed as</w:t>
      </w:r>
    </w:p>
    <w:p>
      <w:pPr>
        <w:pStyle w:val="ListBullet"/>
      </w:pPr>
      <w:r>
        <w:t>A. a soft and gentle husband</w:t>
      </w:r>
    </w:p>
    <w:p>
      <w:pPr>
        <w:pStyle w:val="ListBullet"/>
      </w:pPr>
      <w:r>
        <w:t>B. an uncompromising traditionalist</w:t>
      </w:r>
    </w:p>
    <w:p>
      <w:pPr>
        <w:pStyle w:val="ListBullet"/>
      </w:pPr>
      <w:r>
        <w:rPr>
          <w:b/>
        </w:rPr>
        <w:t>**C. a fanatical Catholic adherent ✓**</w:t>
      </w:r>
    </w:p>
    <w:p>
      <w:pPr>
        <w:pStyle w:val="ListBullet"/>
      </w:pPr>
      <w:r>
        <w:t>D. a tough retired soldier</w:t>
      </w:r>
    </w:p>
    <w:p>
      <w:r>
        <w:rPr>
          <w:i/>
        </w:rPr>
        <w:t>Explanation: Eugene is a fanatical Catholic whose religious extremism leads to family abuse.</w:t>
      </w:r>
    </w:p>
    <w:p/>
    <w:p>
      <w:r>
        <w:rPr>
          <w:b/>
        </w:rPr>
        <w:t>16. In the Achike family, the character who is central to the theme is</w:t>
      </w:r>
    </w:p>
    <w:p>
      <w:pPr>
        <w:pStyle w:val="ListBullet"/>
      </w:pPr>
      <w:r>
        <w:rPr>
          <w:b/>
        </w:rPr>
        <w:t>**A. Kambili ✓**</w:t>
      </w:r>
    </w:p>
    <w:p>
      <w:pPr>
        <w:pStyle w:val="ListBullet"/>
      </w:pPr>
      <w:r>
        <w:t>B. Mama</w:t>
      </w:r>
    </w:p>
    <w:p>
      <w:pPr>
        <w:pStyle w:val="ListBullet"/>
      </w:pPr>
      <w:r>
        <w:t>C. Sisi</w:t>
      </w:r>
    </w:p>
    <w:p>
      <w:pPr>
        <w:pStyle w:val="ListBullet"/>
      </w:pPr>
      <w:r>
        <w:t>D. Jaja</w:t>
      </w:r>
    </w:p>
    <w:p>
      <w:r>
        <w:rPr>
          <w:i/>
        </w:rPr>
        <w:t>Explanation: Kambili is the central character and narrator of the novel.</w:t>
      </w:r>
    </w:p>
    <w:p/>
    <w:p>
      <w:r>
        <w:rPr>
          <w:b/>
        </w:rPr>
        <w:t>17. In the novel, the type of fish caught by Santiago after days of effort is</w:t>
      </w:r>
    </w:p>
    <w:p>
      <w:pPr>
        <w:pStyle w:val="ListBullet"/>
      </w:pPr>
      <w:r>
        <w:t>A. shark</w:t>
      </w:r>
    </w:p>
    <w:p>
      <w:pPr>
        <w:pStyle w:val="ListBullet"/>
      </w:pPr>
      <w:r>
        <w:t>B. iris</w:t>
      </w:r>
    </w:p>
    <w:p>
      <w:pPr>
        <w:pStyle w:val="ListBullet"/>
      </w:pPr>
      <w:r>
        <w:rPr>
          <w:b/>
        </w:rPr>
        <w:t>**C. marlin ✓**</w:t>
      </w:r>
    </w:p>
    <w:p>
      <w:pPr>
        <w:pStyle w:val="ListBullet"/>
      </w:pPr>
      <w:r>
        <w:t>D. geisha</w:t>
      </w:r>
    </w:p>
    <w:p>
      <w:r>
        <w:rPr>
          <w:i/>
        </w:rPr>
        <w:t>Explanation: Santiago catches a giant marlin after 84 days without a catch.</w:t>
      </w:r>
    </w:p>
    <w:p/>
    <w:p>
      <w:r>
        <w:rPr>
          <w:b/>
        </w:rPr>
        <w:t>18. The novel demonstrates the</w:t>
      </w:r>
    </w:p>
    <w:p>
      <w:pPr>
        <w:pStyle w:val="ListBullet"/>
      </w:pPr>
      <w:r>
        <w:t>A. attempt to catch fish</w:t>
      </w:r>
    </w:p>
    <w:p>
      <w:pPr>
        <w:pStyle w:val="ListBullet"/>
      </w:pPr>
      <w:r>
        <w:t>B. desire to understand life</w:t>
      </w:r>
    </w:p>
    <w:p>
      <w:pPr>
        <w:pStyle w:val="ListBullet"/>
      </w:pPr>
      <w:r>
        <w:t>C. influence of the sea on man</w:t>
      </w:r>
    </w:p>
    <w:p>
      <w:pPr>
        <w:pStyle w:val="ListBullet"/>
      </w:pPr>
      <w:r>
        <w:rPr>
          <w:b/>
        </w:rPr>
        <w:t>**D. struggle of man against defeat ✓**</w:t>
      </w:r>
    </w:p>
    <w:p>
      <w:r>
        <w:rPr>
          <w:i/>
        </w:rPr>
        <w:t>Explanation: The novel demonstrates man's struggle against defeat - 'A man can be destroyed but not defeated.'</w:t>
      </w:r>
    </w:p>
    <w:p/>
    <w:p>
      <w:r>
        <w:rPr>
          <w:b/>
        </w:rPr>
        <w:t>19. In the novel, the attitude of the old man toward nature is quite</w:t>
      </w:r>
    </w:p>
    <w:p>
      <w:pPr>
        <w:pStyle w:val="ListBullet"/>
      </w:pPr>
      <w:r>
        <w:rPr>
          <w:b/>
        </w:rPr>
        <w:t>**A. cautious and sceptical ✓**</w:t>
      </w:r>
    </w:p>
    <w:p>
      <w:pPr>
        <w:pStyle w:val="ListBullet"/>
      </w:pPr>
      <w:r>
        <w:t>B. hostile and callous</w:t>
      </w:r>
    </w:p>
    <w:p>
      <w:pPr>
        <w:pStyle w:val="ListBullet"/>
      </w:pPr>
      <w:r>
        <w:t>C. careless and indifferent</w:t>
      </w:r>
    </w:p>
    <w:p>
      <w:pPr>
        <w:pStyle w:val="ListBullet"/>
      </w:pPr>
      <w:r>
        <w:t>D. warm and friendly</w:t>
      </w:r>
    </w:p>
    <w:p>
      <w:r>
        <w:rPr>
          <w:i/>
        </w:rPr>
        <w:t>Explanation: Santiago shows a cautious and respectful attitude toward nature.</w:t>
      </w:r>
    </w:p>
    <w:p/>
    <w:p>
      <w:r>
        <w:rPr>
          <w:b/>
        </w:rPr>
        <w:t>20. Santiago's second dream occurs</w:t>
      </w:r>
    </w:p>
    <w:p>
      <w:pPr>
        <w:pStyle w:val="ListBullet"/>
      </w:pPr>
      <w:r>
        <w:t>A. the night before his fishing expedition</w:t>
      </w:r>
    </w:p>
    <w:p>
      <w:pPr>
        <w:pStyle w:val="ListBullet"/>
      </w:pPr>
      <w:r>
        <w:t>B. in his house</w:t>
      </w:r>
    </w:p>
    <w:p>
      <w:pPr>
        <w:pStyle w:val="ListBullet"/>
      </w:pPr>
      <w:r>
        <w:t>C. at the end of the book</w:t>
      </w:r>
    </w:p>
    <w:p>
      <w:pPr>
        <w:pStyle w:val="ListBullet"/>
      </w:pPr>
      <w:r>
        <w:rPr>
          <w:b/>
        </w:rPr>
        <w:t>**D. when he sleeps on the boat for a few hours ✓**</w:t>
      </w:r>
    </w:p>
    <w:p>
      <w:r>
        <w:rPr>
          <w:i/>
        </w:rPr>
        <w:t>Explanation: Santiago's dreams of lions occur while he sleeps on the boat.</w:t>
      </w:r>
    </w:p>
    <w:p/>
    <w:p>
      <w:r>
        <w:rPr>
          <w:b/>
        </w:rPr>
        <w:t>21. The dominant image in Adeoti's Hard Lines is</w:t>
      </w:r>
    </w:p>
    <w:p>
      <w:pPr>
        <w:pStyle w:val="ListBullet"/>
      </w:pPr>
      <w:r>
        <w:t>A. auditory</w:t>
      </w:r>
    </w:p>
    <w:p>
      <w:pPr>
        <w:pStyle w:val="ListBullet"/>
      </w:pPr>
      <w:r>
        <w:t>B. gustatory</w:t>
      </w:r>
    </w:p>
    <w:p>
      <w:pPr>
        <w:pStyle w:val="ListBullet"/>
      </w:pPr>
      <w:r>
        <w:rPr>
          <w:b/>
        </w:rPr>
        <w:t>**C. visual ✓**</w:t>
      </w:r>
    </w:p>
    <w:p>
      <w:pPr>
        <w:pStyle w:val="ListBullet"/>
      </w:pPr>
      <w:r>
        <w:t>D. tactile</w:t>
      </w:r>
    </w:p>
    <w:p>
      <w:r>
        <w:rPr>
          <w:i/>
        </w:rPr>
        <w:t>Explanation: Hard Lines predominantly uses visual imagery.</w:t>
      </w:r>
    </w:p>
    <w:p/>
    <w:p>
      <w:r>
        <w:rPr>
          <w:b/>
        </w:rPr>
        <w:t>22. The tone of Umeh's Ambassadors of Poverty can be described as</w:t>
      </w:r>
    </w:p>
    <w:p>
      <w:pPr>
        <w:pStyle w:val="ListBullet"/>
      </w:pPr>
      <w:r>
        <w:t>A. metaphorical</w:t>
      </w:r>
    </w:p>
    <w:p>
      <w:pPr>
        <w:pStyle w:val="ListBullet"/>
      </w:pPr>
      <w:r>
        <w:t>B. sarcastic</w:t>
      </w:r>
    </w:p>
    <w:p>
      <w:pPr>
        <w:pStyle w:val="ListBullet"/>
      </w:pPr>
      <w:r>
        <w:rPr>
          <w:b/>
        </w:rPr>
        <w:t>**C. admonitory ✓**</w:t>
      </w:r>
    </w:p>
    <w:p>
      <w:pPr>
        <w:pStyle w:val="ListBullet"/>
      </w:pPr>
      <w:r>
        <w:t>D. panegyrical</w:t>
      </w:r>
    </w:p>
    <w:p>
      <w:r>
        <w:rPr>
          <w:i/>
        </w:rPr>
        <w:t>Explanation: The tone is admonitory - a warning about poverty and bad governance.</w:t>
      </w:r>
    </w:p>
    <w:p/>
    <w:p>
      <w:r>
        <w:rPr>
          <w:b/>
        </w:rPr>
        <w:t>23. In Owonibi's Homeless, not Hopeless, the persona explains that street beggars</w:t>
      </w:r>
    </w:p>
    <w:p>
      <w:pPr>
        <w:pStyle w:val="ListBullet"/>
      </w:pPr>
      <w:r>
        <w:t>A. always worry about heaven</w:t>
      </w:r>
    </w:p>
    <w:p>
      <w:pPr>
        <w:pStyle w:val="ListBullet"/>
      </w:pPr>
      <w:r>
        <w:t>B. rarely sleep and dream</w:t>
      </w:r>
    </w:p>
    <w:p>
      <w:pPr>
        <w:pStyle w:val="ListBullet"/>
      </w:pPr>
      <w:r>
        <w:t>C. attend conferences in towns</w:t>
      </w:r>
    </w:p>
    <w:p>
      <w:pPr>
        <w:pStyle w:val="ListBullet"/>
      </w:pPr>
      <w:r>
        <w:rPr>
          <w:b/>
        </w:rPr>
        <w:t>**D. are concerned with their daily needs ✓**</w:t>
      </w:r>
    </w:p>
    <w:p>
      <w:r>
        <w:rPr>
          <w:i/>
        </w:rPr>
        <w:t>Explanation: Street beggars are primarily concerned with daily survival needs.</w:t>
      </w:r>
    </w:p>
    <w:p/>
    <w:p>
      <w:r>
        <w:rPr>
          <w:b/>
        </w:rPr>
        <w:t>24. Cheney-Coker's Myopia is a</w:t>
      </w:r>
    </w:p>
    <w:p>
      <w:pPr>
        <w:pStyle w:val="ListBullet"/>
      </w:pPr>
      <w:r>
        <w:t>A. dirge</w:t>
      </w:r>
    </w:p>
    <w:p>
      <w:pPr>
        <w:pStyle w:val="ListBullet"/>
      </w:pPr>
      <w:r>
        <w:rPr>
          <w:b/>
        </w:rPr>
        <w:t>**B. lament ✓**</w:t>
      </w:r>
    </w:p>
    <w:p>
      <w:pPr>
        <w:pStyle w:val="ListBullet"/>
      </w:pPr>
      <w:r>
        <w:t>C. sonnet</w:t>
      </w:r>
    </w:p>
    <w:p>
      <w:pPr>
        <w:pStyle w:val="ListBullet"/>
      </w:pPr>
      <w:r>
        <w:t>D. ballad</w:t>
      </w:r>
    </w:p>
    <w:p>
      <w:r>
        <w:rPr>
          <w:i/>
        </w:rPr>
        <w:t>Explanation: Myopia is a lament expressing grief about society's short-sightedness.</w:t>
      </w:r>
    </w:p>
    <w:p/>
    <w:p>
      <w:r>
        <w:rPr>
          <w:b/>
        </w:rPr>
        <w:t>25. Jared Angira is an African poet from</w:t>
      </w:r>
    </w:p>
    <w:p>
      <w:pPr>
        <w:pStyle w:val="ListBullet"/>
      </w:pPr>
      <w:r>
        <w:rPr>
          <w:b/>
        </w:rPr>
        <w:t>**A. Sierra-Leone ✓**</w:t>
      </w:r>
    </w:p>
    <w:p>
      <w:pPr>
        <w:pStyle w:val="ListBullet"/>
      </w:pPr>
      <w:r>
        <w:t>B. Kenya</w:t>
      </w:r>
    </w:p>
    <w:p>
      <w:pPr>
        <w:pStyle w:val="ListBullet"/>
      </w:pPr>
      <w:r>
        <w:t>C. South Africa</w:t>
      </w:r>
    </w:p>
    <w:p>
      <w:pPr>
        <w:pStyle w:val="ListBullet"/>
      </w:pPr>
      <w:r>
        <w:t>D. Ghana</w:t>
      </w:r>
    </w:p>
    <w:p>
      <w:r>
        <w:rPr>
          <w:i/>
        </w:rPr>
        <w:t>Explanation: The official JAMB answer key indicates A (Sierra-Leone). However, note that Jared Angira is actually a renowned Kenyan poet. Candidates should follow the official JAMB answer for examination purposes.</w:t>
      </w:r>
    </w:p>
    <w:p/>
    <w:p>
      <w:r>
        <w:rPr>
          <w:b/>
        </w:rPr>
        <w:t>26. The dominant technique used in Serenade is</w:t>
      </w:r>
    </w:p>
    <w:p>
      <w:pPr>
        <w:pStyle w:val="ListBullet"/>
      </w:pPr>
      <w:r>
        <w:t>A. metaphor</w:t>
      </w:r>
    </w:p>
    <w:p>
      <w:pPr>
        <w:pStyle w:val="ListBullet"/>
      </w:pPr>
      <w:r>
        <w:t>B. simile</w:t>
      </w:r>
    </w:p>
    <w:p>
      <w:pPr>
        <w:pStyle w:val="ListBullet"/>
      </w:pPr>
      <w:r>
        <w:t>C. oxymoron</w:t>
      </w:r>
    </w:p>
    <w:p>
      <w:pPr>
        <w:pStyle w:val="ListBullet"/>
      </w:pPr>
      <w:r>
        <w:rPr>
          <w:b/>
        </w:rPr>
        <w:t>**D. apostrophe ✓**</w:t>
      </w:r>
    </w:p>
    <w:p>
      <w:r>
        <w:rPr>
          <w:i/>
        </w:rPr>
        <w:t>Explanation: Serenade uses apostrophe - directly addressing an absent person.</w:t>
      </w:r>
    </w:p>
    <w:p/>
    <w:p>
      <w:r>
        <w:rPr>
          <w:b/>
        </w:rPr>
        <w:t>27. The sun in Donne's The Sun Rising is depicted through the use of</w:t>
      </w:r>
    </w:p>
    <w:p>
      <w:pPr>
        <w:pStyle w:val="ListBullet"/>
      </w:pPr>
      <w:r>
        <w:t>A. invocation</w:t>
      </w:r>
    </w:p>
    <w:p>
      <w:pPr>
        <w:pStyle w:val="ListBullet"/>
      </w:pPr>
      <w:r>
        <w:t>B. ellipsis</w:t>
      </w:r>
    </w:p>
    <w:p>
      <w:pPr>
        <w:pStyle w:val="ListBullet"/>
      </w:pPr>
      <w:r>
        <w:t>C. enjambment</w:t>
      </w:r>
    </w:p>
    <w:p>
      <w:pPr>
        <w:pStyle w:val="ListBullet"/>
      </w:pPr>
      <w:r>
        <w:rPr>
          <w:b/>
        </w:rPr>
        <w:t>**D. apostrophe ✓**</w:t>
      </w:r>
    </w:p>
    <w:p>
      <w:r>
        <w:rPr>
          <w:i/>
        </w:rPr>
        <w:t>Explanation: Donne uses apostrophe to address the sun directly.</w:t>
      </w:r>
    </w:p>
    <w:p/>
    <w:p>
      <w:r>
        <w:rPr>
          <w:b/>
        </w:rPr>
        <w:t>28. In Raleigh's The Soul's Errand, the soul is portrayed as a</w:t>
      </w:r>
    </w:p>
    <w:p>
      <w:pPr>
        <w:pStyle w:val="ListBullet"/>
      </w:pPr>
      <w:r>
        <w:t>A. friend of suffering masses</w:t>
      </w:r>
    </w:p>
    <w:p>
      <w:pPr>
        <w:pStyle w:val="ListBullet"/>
      </w:pPr>
      <w:r>
        <w:rPr>
          <w:b/>
        </w:rPr>
        <w:t>**B. fearless message-bearer ✓**</w:t>
      </w:r>
    </w:p>
    <w:p>
      <w:pPr>
        <w:pStyle w:val="ListBullet"/>
      </w:pPr>
      <w:r>
        <w:t>C. restorer of lost glory</w:t>
      </w:r>
    </w:p>
    <w:p>
      <w:pPr>
        <w:pStyle w:val="ListBullet"/>
      </w:pPr>
      <w:r>
        <w:t>D. messenger of hope and peace</w:t>
      </w:r>
    </w:p>
    <w:p>
      <w:r>
        <w:rPr>
          <w:i/>
        </w:rPr>
        <w:t>Explanation: The soul is a fearless message-bearer sent to speak truth to power.</w:t>
      </w:r>
    </w:p>
    <w:p/>
    <w:p>
      <w:r>
        <w:rPr>
          <w:b/>
        </w:rPr>
        <w:t>29. The allusion in Hughes's The Negro Speaks of Rivers is mainly</w:t>
      </w:r>
    </w:p>
    <w:p>
      <w:pPr>
        <w:pStyle w:val="ListBullet"/>
      </w:pPr>
      <w:r>
        <w:rPr>
          <w:b/>
        </w:rPr>
        <w:t>**A. biblical ✓**</w:t>
      </w:r>
    </w:p>
    <w:p>
      <w:pPr>
        <w:pStyle w:val="ListBullet"/>
      </w:pPr>
      <w:r>
        <w:t>B. historical</w:t>
      </w:r>
    </w:p>
    <w:p>
      <w:pPr>
        <w:pStyle w:val="ListBullet"/>
      </w:pPr>
      <w:r>
        <w:t>C. classical</w:t>
      </w:r>
    </w:p>
    <w:p>
      <w:pPr>
        <w:pStyle w:val="ListBullet"/>
      </w:pPr>
      <w:r>
        <w:t>D. literary</w:t>
      </w:r>
    </w:p>
    <w:p>
      <w:r>
        <w:rPr>
          <w:i/>
        </w:rPr>
        <w:t>Explanation: Per the answer key, the answer is A (biblical).</w:t>
      </w:r>
    </w:p>
    <w:p/>
    <w:p>
      <w:r>
        <w:rPr>
          <w:b/>
        </w:rPr>
        <w:t>30. Fletcher's Upon An Honest Man's Fortune encourages people to</w:t>
      </w:r>
    </w:p>
    <w:p>
      <w:pPr>
        <w:pStyle w:val="ListBullet"/>
      </w:pPr>
      <w:r>
        <w:t>A. condemn soothsaying</w:t>
      </w:r>
    </w:p>
    <w:p>
      <w:pPr>
        <w:pStyle w:val="ListBullet"/>
      </w:pPr>
      <w:r>
        <w:t>B. move in the direction of God</w:t>
      </w:r>
    </w:p>
    <w:p>
      <w:pPr>
        <w:pStyle w:val="ListBullet"/>
      </w:pPr>
      <w:r>
        <w:t>C. accept soothsaying</w:t>
      </w:r>
    </w:p>
    <w:p>
      <w:pPr>
        <w:pStyle w:val="ListBullet"/>
      </w:pPr>
      <w:r>
        <w:rPr>
          <w:b/>
        </w:rPr>
        <w:t>**D. accept life as it is ✓**</w:t>
      </w:r>
    </w:p>
    <w:p>
      <w:r>
        <w:rPr>
          <w:i/>
        </w:rPr>
        <w:t>Explanation: The poem encourages accepting life as it comes.</w:t>
      </w:r>
    </w:p>
    <w:p/>
    <w:p>
      <w:r>
        <w:rPr>
          <w:b/>
        </w:rPr>
        <w:t>31. An action in a play that stimulates the audience to pity a character is</w:t>
      </w:r>
    </w:p>
    <w:p>
      <w:pPr>
        <w:pStyle w:val="ListBullet"/>
      </w:pPr>
      <w:r>
        <w:rPr>
          <w:b/>
        </w:rPr>
        <w:t>**A. pathos ✓**</w:t>
      </w:r>
    </w:p>
    <w:p>
      <w:pPr>
        <w:pStyle w:val="ListBullet"/>
      </w:pPr>
      <w:r>
        <w:t>B. parody</w:t>
      </w:r>
    </w:p>
    <w:p>
      <w:pPr>
        <w:pStyle w:val="ListBullet"/>
      </w:pPr>
      <w:r>
        <w:t>C. pyrrhic</w:t>
      </w:r>
    </w:p>
    <w:p>
      <w:pPr>
        <w:pStyle w:val="ListBullet"/>
      </w:pPr>
      <w:r>
        <w:t>D. props</w:t>
      </w:r>
    </w:p>
    <w:p>
      <w:r>
        <w:rPr>
          <w:i/>
        </w:rPr>
        <w:t>Explanation: Pathos evokes pity, sympathy, or sorrow in the audience.</w:t>
      </w:r>
    </w:p>
    <w:p/>
    <w:p>
      <w:r>
        <w:rPr>
          <w:b/>
        </w:rPr>
        <w:t>32. Purgation of emotion, pity and fear is</w:t>
      </w:r>
    </w:p>
    <w:p>
      <w:pPr>
        <w:pStyle w:val="ListBullet"/>
      </w:pPr>
      <w:r>
        <w:t>A. epilogue</w:t>
      </w:r>
    </w:p>
    <w:p>
      <w:pPr>
        <w:pStyle w:val="ListBullet"/>
      </w:pPr>
      <w:r>
        <w:t>B. exposition</w:t>
      </w:r>
    </w:p>
    <w:p>
      <w:pPr>
        <w:pStyle w:val="ListBullet"/>
      </w:pPr>
      <w:r>
        <w:rPr>
          <w:b/>
        </w:rPr>
        <w:t>**C. catharsis ✓**</w:t>
      </w:r>
    </w:p>
    <w:p>
      <w:pPr>
        <w:pStyle w:val="ListBullet"/>
      </w:pPr>
      <w:r>
        <w:t>D. catastrophe</w:t>
      </w:r>
    </w:p>
    <w:p>
      <w:r>
        <w:rPr>
          <w:i/>
        </w:rPr>
        <w:t>Explanation: Catharsis is the purging of emotions, first theorized by Aristotle.</w:t>
      </w:r>
    </w:p>
    <w:p/>
    <w:p>
      <w:r>
        <w:rPr>
          <w:b/>
        </w:rPr>
        <w:t>33. A device in drama where a character speaks alone is</w:t>
      </w:r>
    </w:p>
    <w:p>
      <w:pPr>
        <w:pStyle w:val="ListBullet"/>
      </w:pPr>
      <w:r>
        <w:t>A. apostrophe</w:t>
      </w:r>
    </w:p>
    <w:p>
      <w:pPr>
        <w:pStyle w:val="ListBullet"/>
      </w:pPr>
      <w:r>
        <w:t>B. dialogue</w:t>
      </w:r>
    </w:p>
    <w:p>
      <w:pPr>
        <w:pStyle w:val="ListBullet"/>
      </w:pPr>
      <w:r>
        <w:rPr>
          <w:b/>
        </w:rPr>
        <w:t>**C. soliloquy ✓**</w:t>
      </w:r>
    </w:p>
    <w:p>
      <w:pPr>
        <w:pStyle w:val="ListBullet"/>
      </w:pPr>
      <w:r>
        <w:t>D. aside</w:t>
      </w:r>
    </w:p>
    <w:p>
      <w:r>
        <w:rPr>
          <w:i/>
        </w:rPr>
        <w:t>Explanation: A soliloquy is when a character speaks thoughts aloud while alone on stage.</w:t>
      </w:r>
    </w:p>
    <w:p/>
    <w:p>
      <w:r>
        <w:rPr>
          <w:b/>
        </w:rPr>
        <w:t>34. A plot in a literary work is about</w:t>
      </w:r>
    </w:p>
    <w:p>
      <w:pPr>
        <w:pStyle w:val="ListBullet"/>
      </w:pPr>
      <w:r>
        <w:t>A. resolution of conflicts</w:t>
      </w:r>
    </w:p>
    <w:p>
      <w:pPr>
        <w:pStyle w:val="ListBullet"/>
      </w:pPr>
      <w:r>
        <w:t>B. law of poetic justice</w:t>
      </w:r>
    </w:p>
    <w:p>
      <w:pPr>
        <w:pStyle w:val="ListBullet"/>
      </w:pPr>
      <w:r>
        <w:t>C. character delineation</w:t>
      </w:r>
    </w:p>
    <w:p>
      <w:pPr>
        <w:pStyle w:val="ListBullet"/>
      </w:pPr>
      <w:r>
        <w:rPr>
          <w:b/>
        </w:rPr>
        <w:t>**D. causal arrangement of events ✓**</w:t>
      </w:r>
    </w:p>
    <w:p>
      <w:r>
        <w:rPr>
          <w:i/>
        </w:rPr>
        <w:t>Explanation: Plot refers to the causal arrangement of events.</w:t>
      </w:r>
    </w:p>
    <w:p/>
    <w:p>
      <w:r>
        <w:rPr>
          <w:b/>
        </w:rPr>
        <w:t>35. Tone and mood of a poem refer to</w:t>
      </w:r>
    </w:p>
    <w:p>
      <w:pPr>
        <w:pStyle w:val="ListBullet"/>
      </w:pPr>
      <w:r>
        <w:t>A. setting</w:t>
      </w:r>
    </w:p>
    <w:p>
      <w:pPr>
        <w:pStyle w:val="ListBullet"/>
      </w:pPr>
      <w:r>
        <w:t>B. space</w:t>
      </w:r>
    </w:p>
    <w:p>
      <w:pPr>
        <w:pStyle w:val="ListBullet"/>
      </w:pPr>
      <w:r>
        <w:t>C. locale</w:t>
      </w:r>
    </w:p>
    <w:p>
      <w:pPr>
        <w:pStyle w:val="ListBullet"/>
      </w:pPr>
      <w:r>
        <w:rPr>
          <w:b/>
        </w:rPr>
        <w:t>**D. atmosphere ✓**</w:t>
      </w:r>
    </w:p>
    <w:p>
      <w:r>
        <w:rPr>
          <w:i/>
        </w:rPr>
        <w:t>Explanation: Tone and mood both contribute to the atmosphere of a poem.</w:t>
      </w:r>
    </w:p>
    <w:p/>
    <w:p>
      <w:r>
        <w:rPr>
          <w:b/>
        </w:rPr>
        <w:t>36. A funny incident within a serious situation is</w:t>
      </w:r>
    </w:p>
    <w:p>
      <w:pPr>
        <w:pStyle w:val="ListBullet"/>
      </w:pPr>
      <w:r>
        <w:t>A. tragicomedy</w:t>
      </w:r>
    </w:p>
    <w:p>
      <w:pPr>
        <w:pStyle w:val="ListBullet"/>
      </w:pPr>
      <w:r>
        <w:t>B. tragic hero</w:t>
      </w:r>
    </w:p>
    <w:p>
      <w:pPr>
        <w:pStyle w:val="ListBullet"/>
      </w:pPr>
      <w:r>
        <w:t>C. comedy</w:t>
      </w:r>
    </w:p>
    <w:p>
      <w:pPr>
        <w:pStyle w:val="ListBullet"/>
      </w:pPr>
      <w:r>
        <w:rPr>
          <w:b/>
        </w:rPr>
        <w:t>**D. comic relief ✓**</w:t>
      </w:r>
    </w:p>
    <w:p>
      <w:r>
        <w:rPr>
          <w:i/>
        </w:rPr>
        <w:t>Explanation: Comic relief provides temporary relief from tension.</w:t>
      </w:r>
    </w:p>
    <w:p/>
    <w:p>
      <w:r>
        <w:rPr>
          <w:b/>
        </w:rPr>
        <w:t>37. In literature, a flat character can be described as one who</w:t>
      </w:r>
    </w:p>
    <w:p>
      <w:pPr>
        <w:pStyle w:val="ListBullet"/>
      </w:pPr>
      <w:r>
        <w:t>A. dies abruptly</w:t>
      </w:r>
    </w:p>
    <w:p>
      <w:pPr>
        <w:pStyle w:val="ListBullet"/>
      </w:pPr>
      <w:r>
        <w:t>B. achieves greatness</w:t>
      </w:r>
    </w:p>
    <w:p>
      <w:pPr>
        <w:pStyle w:val="ListBullet"/>
      </w:pPr>
      <w:r>
        <w:rPr>
          <w:b/>
        </w:rPr>
        <w:t>**C. is undeveloped ✓**</w:t>
      </w:r>
    </w:p>
    <w:p>
      <w:pPr>
        <w:pStyle w:val="ListBullet"/>
      </w:pPr>
      <w:r>
        <w:t>D. undergoes changes</w:t>
      </w:r>
    </w:p>
    <w:p>
      <w:r>
        <w:rPr>
          <w:i/>
        </w:rPr>
        <w:t>Explanation: A flat character is one-dimensional, defined by a single trait.</w:t>
      </w:r>
    </w:p>
    <w:p/>
    <w:p>
      <w:r>
        <w:rPr>
          <w:b/>
        </w:rPr>
        <w:t>38. Dramatis personae in a play refers to</w:t>
      </w:r>
    </w:p>
    <w:p>
      <w:pPr>
        <w:pStyle w:val="ListBullet"/>
      </w:pPr>
      <w:r>
        <w:t>A. cast list</w:t>
      </w:r>
    </w:p>
    <w:p>
      <w:pPr>
        <w:pStyle w:val="ListBullet"/>
      </w:pPr>
      <w:r>
        <w:t>B. protagonist and antagonist</w:t>
      </w:r>
    </w:p>
    <w:p>
      <w:pPr>
        <w:pStyle w:val="ListBullet"/>
      </w:pPr>
      <w:r>
        <w:rPr>
          <w:b/>
        </w:rPr>
        <w:t>**C. list of characters ✓**</w:t>
      </w:r>
    </w:p>
    <w:p>
      <w:pPr>
        <w:pStyle w:val="ListBullet"/>
      </w:pPr>
      <w:r>
        <w:t>D. order of appearance</w:t>
      </w:r>
    </w:p>
    <w:p>
      <w:r>
        <w:rPr>
          <w:i/>
        </w:rPr>
        <w:t>Explanation: Dramatis personae is the list of characters in a play.</w:t>
      </w:r>
    </w:p>
    <w:p/>
    <w:p>
      <w:r>
        <w:rPr>
          <w:b/>
        </w:rPr>
        <w:t>39. The speech made at the end of a dramatic performance is generally called</w:t>
      </w:r>
    </w:p>
    <w:p>
      <w:pPr>
        <w:pStyle w:val="ListBullet"/>
      </w:pPr>
      <w:r>
        <w:t>A. a dirge</w:t>
      </w:r>
    </w:p>
    <w:p>
      <w:pPr>
        <w:pStyle w:val="ListBullet"/>
      </w:pPr>
      <w:r>
        <w:t>B. a monologue</w:t>
      </w:r>
    </w:p>
    <w:p>
      <w:pPr>
        <w:pStyle w:val="ListBullet"/>
      </w:pPr>
      <w:r>
        <w:t>C. a prologue</w:t>
      </w:r>
    </w:p>
    <w:p>
      <w:pPr>
        <w:pStyle w:val="ListBullet"/>
      </w:pPr>
      <w:r>
        <w:rPr>
          <w:b/>
        </w:rPr>
        <w:t>**D. an epilogue ✓**</w:t>
      </w:r>
    </w:p>
    <w:p>
      <w:r>
        <w:rPr>
          <w:i/>
        </w:rPr>
        <w:t>Explanation: An epilogue is a speech at the end of a play.</w:t>
      </w:r>
    </w:p>
    <w:p/>
    <w:p>
      <w:r>
        <w:rPr>
          <w:b/>
        </w:rPr>
        <w:t>40. Which of the following is central to narrative fiction?</w:t>
      </w:r>
    </w:p>
    <w:p>
      <w:pPr>
        <w:pStyle w:val="ListBullet"/>
      </w:pPr>
      <w:r>
        <w:t>A. Objectivity</w:t>
      </w:r>
    </w:p>
    <w:p>
      <w:pPr>
        <w:pStyle w:val="ListBullet"/>
      </w:pPr>
      <w:r>
        <w:t>B. Subjectivity</w:t>
      </w:r>
    </w:p>
    <w:p>
      <w:pPr>
        <w:pStyle w:val="ListBullet"/>
      </w:pPr>
      <w:r>
        <w:t>C. Verisimilitude</w:t>
      </w:r>
    </w:p>
    <w:p>
      <w:pPr>
        <w:pStyle w:val="ListBullet"/>
      </w:pPr>
      <w:r>
        <w:rPr>
          <w:b/>
        </w:rPr>
        <w:t>**D. Dialogue ✓**</w:t>
      </w:r>
    </w:p>
    <w:p>
      <w:r>
        <w:rPr>
          <w:i/>
        </w:rPr>
        <w:t>Explanation: Dialogue is central to narrative fiction.</w:t>
      </w:r>
    </w:p>
    <w:p/>
    <w:p>
      <w:r>
        <w:rPr>
          <w:b/>
        </w:rPr>
        <w:t>41. The persona in the excerpt is portrayed as</w:t>
      </w:r>
    </w:p>
    <w:p>
      <w:pPr>
        <w:pStyle w:val="ListBullet"/>
      </w:pPr>
      <w:r>
        <w:t>A. energetic</w:t>
      </w:r>
    </w:p>
    <w:p>
      <w:pPr>
        <w:pStyle w:val="ListBullet"/>
      </w:pPr>
      <w:r>
        <w:t>B. a policeman</w:t>
      </w:r>
    </w:p>
    <w:p>
      <w:pPr>
        <w:pStyle w:val="ListBullet"/>
      </w:pPr>
      <w:r>
        <w:t>C. a soldier</w:t>
      </w:r>
    </w:p>
    <w:p>
      <w:pPr>
        <w:pStyle w:val="ListBullet"/>
      </w:pPr>
      <w:r>
        <w:rPr>
          <w:b/>
        </w:rPr>
        <w:t>**D. abnormal ✓**</w:t>
      </w:r>
    </w:p>
    <w:p>
      <w:r>
        <w:rPr>
          <w:i/>
        </w:rPr>
        <w:t>Explanation: The persona is portrayed as abnormal due to bizarre behavior.</w:t>
      </w:r>
    </w:p>
    <w:p/>
    <w:p>
      <w:r>
        <w:rPr>
          <w:b/>
        </w:rPr>
        <w:t>42. 'He is a faithful liar' - The above is an example of</w:t>
      </w:r>
    </w:p>
    <w:p>
      <w:pPr>
        <w:pStyle w:val="ListBullet"/>
      </w:pPr>
      <w:r>
        <w:t>A. epigram</w:t>
      </w:r>
    </w:p>
    <w:p>
      <w:pPr>
        <w:pStyle w:val="ListBullet"/>
      </w:pPr>
      <w:r>
        <w:rPr>
          <w:b/>
        </w:rPr>
        <w:t>**B. oxymoron ✓**</w:t>
      </w:r>
    </w:p>
    <w:p>
      <w:pPr>
        <w:pStyle w:val="ListBullet"/>
      </w:pPr>
      <w:r>
        <w:t>C. euphemism</w:t>
      </w:r>
    </w:p>
    <w:p>
      <w:pPr>
        <w:pStyle w:val="ListBullet"/>
      </w:pPr>
      <w:r>
        <w:t>D. antithesis</w:t>
      </w:r>
    </w:p>
    <w:p>
      <w:r>
        <w:rPr>
          <w:i/>
        </w:rPr>
        <w:t>Explanation: This is an oxymoron - combining contradictory terms.</w:t>
      </w:r>
    </w:p>
    <w:p/>
    <w:p>
      <w:r>
        <w:rPr>
          <w:b/>
        </w:rPr>
        <w:t>43. 'Fights by the book of arithmetic' - The figure of speech is</w:t>
      </w:r>
    </w:p>
    <w:p>
      <w:pPr>
        <w:pStyle w:val="ListBullet"/>
      </w:pPr>
      <w:r>
        <w:t>A. hyperbole</w:t>
      </w:r>
    </w:p>
    <w:p>
      <w:pPr>
        <w:pStyle w:val="ListBullet"/>
      </w:pPr>
      <w:r>
        <w:t>B. Euphemism</w:t>
      </w:r>
    </w:p>
    <w:p>
      <w:pPr>
        <w:pStyle w:val="ListBullet"/>
      </w:pPr>
      <w:r>
        <w:t>C. Litotes</w:t>
      </w:r>
    </w:p>
    <w:p>
      <w:pPr>
        <w:pStyle w:val="ListBullet"/>
      </w:pPr>
      <w:r>
        <w:rPr>
          <w:b/>
        </w:rPr>
        <w:t>**D. Innuendo ✓**</w:t>
      </w:r>
    </w:p>
    <w:p>
      <w:r>
        <w:rPr>
          <w:i/>
        </w:rPr>
        <w:t>Explanation: This is an innuendo - an indirect suggestion.</w:t>
      </w:r>
    </w:p>
    <w:p/>
    <w:p>
      <w:r>
        <w:rPr>
          <w:b/>
        </w:rPr>
        <w:t>44. 'Horny pads' in the lines is a reference to a</w:t>
      </w:r>
    </w:p>
    <w:p>
      <w:pPr>
        <w:pStyle w:val="ListBullet"/>
      </w:pPr>
      <w:r>
        <w:t>A. policeman</w:t>
      </w:r>
    </w:p>
    <w:p>
      <w:pPr>
        <w:pStyle w:val="ListBullet"/>
      </w:pPr>
      <w:r>
        <w:t>B. madman</w:t>
      </w:r>
    </w:p>
    <w:p>
      <w:pPr>
        <w:pStyle w:val="ListBullet"/>
      </w:pPr>
      <w:r>
        <w:rPr>
          <w:b/>
        </w:rPr>
        <w:t>**C. sole of a pauper ✓**</w:t>
      </w:r>
    </w:p>
    <w:p>
      <w:pPr>
        <w:pStyle w:val="ListBullet"/>
      </w:pPr>
      <w:r>
        <w:t>D. sole of a soldier</w:t>
      </w:r>
    </w:p>
    <w:p>
      <w:r>
        <w:rPr>
          <w:i/>
        </w:rPr>
        <w:t>Explanation: The 'horny pads' refer to the callused feet of a pauper.</w:t>
      </w:r>
    </w:p>
    <w:p/>
    <w:p>
      <w:r>
        <w:rPr>
          <w:b/>
        </w:rPr>
        <w:t>45. The stanza is an example of a</w:t>
      </w:r>
    </w:p>
    <w:p>
      <w:pPr>
        <w:pStyle w:val="ListBullet"/>
      </w:pPr>
      <w:r>
        <w:rPr>
          <w:b/>
        </w:rPr>
        <w:t>**A. quatrain ✓**</w:t>
      </w:r>
    </w:p>
    <w:p>
      <w:pPr>
        <w:pStyle w:val="ListBullet"/>
      </w:pPr>
      <w:r>
        <w:t>B. sonnet</w:t>
      </w:r>
    </w:p>
    <w:p>
      <w:pPr>
        <w:pStyle w:val="ListBullet"/>
      </w:pPr>
      <w:r>
        <w:t>C. couplet</w:t>
      </w:r>
    </w:p>
    <w:p>
      <w:pPr>
        <w:pStyle w:val="ListBullet"/>
      </w:pPr>
      <w:r>
        <w:t>D. sestet</w:t>
      </w:r>
    </w:p>
    <w:p>
      <w:r>
        <w:rPr>
          <w:i/>
        </w:rPr>
        <w:t>Explanation: A quatrain is a stanza of four lines.</w:t>
      </w:r>
    </w:p>
    <w:p/>
    <w:p>
      <w:r>
        <w:rPr>
          <w:b/>
        </w:rPr>
        <w:t>46. The lines from 'To a Bed-Bug' are an example of a</w:t>
      </w:r>
    </w:p>
    <w:p>
      <w:pPr>
        <w:pStyle w:val="ListBullet"/>
      </w:pPr>
      <w:r>
        <w:rPr>
          <w:b/>
        </w:rPr>
        <w:t>**A. limerick ✓**</w:t>
      </w:r>
    </w:p>
    <w:p>
      <w:pPr>
        <w:pStyle w:val="ListBullet"/>
      </w:pPr>
      <w:r>
        <w:t>B. lampoon</w:t>
      </w:r>
    </w:p>
    <w:p>
      <w:pPr>
        <w:pStyle w:val="ListBullet"/>
      </w:pPr>
      <w:r>
        <w:t>C. light verse</w:t>
      </w:r>
    </w:p>
    <w:p>
      <w:pPr>
        <w:pStyle w:val="ListBullet"/>
      </w:pPr>
      <w:r>
        <w:t>D. light opera</w:t>
      </w:r>
    </w:p>
    <w:p>
      <w:r>
        <w:rPr>
          <w:i/>
        </w:rPr>
        <w:t>Explanation: Per the answer key, the answer is A (limerick).</w:t>
      </w:r>
    </w:p>
    <w:p/>
    <w:p>
      <w:r>
        <w:rPr>
          <w:b/>
        </w:rPr>
        <w:t>47. The poet persona expresses dismay about</w:t>
      </w:r>
    </w:p>
    <w:p>
      <w:pPr>
        <w:pStyle w:val="ListBullet"/>
      </w:pPr>
      <w:r>
        <w:t>A. bat</w:t>
      </w:r>
    </w:p>
    <w:p>
      <w:pPr>
        <w:pStyle w:val="ListBullet"/>
      </w:pPr>
      <w:r>
        <w:rPr>
          <w:b/>
        </w:rPr>
        <w:t>**B. cockroaches ✓**</w:t>
      </w:r>
    </w:p>
    <w:p>
      <w:pPr>
        <w:pStyle w:val="ListBullet"/>
      </w:pPr>
      <w:r>
        <w:t>C. grasshoppers</w:t>
      </w:r>
    </w:p>
    <w:p>
      <w:pPr>
        <w:pStyle w:val="ListBullet"/>
      </w:pPr>
      <w:r>
        <w:t>D. light opera</w:t>
      </w:r>
    </w:p>
    <w:p>
      <w:r>
        <w:rPr>
          <w:i/>
        </w:rPr>
        <w:t>Explanation: Per the answer key, the answer is B.</w:t>
      </w:r>
    </w:p>
    <w:p/>
    <w:p>
      <w:r>
        <w:rPr>
          <w:b/>
        </w:rPr>
        <w:t>48. The most dominant figure of speech in the excerpt is</w:t>
      </w:r>
    </w:p>
    <w:p>
      <w:pPr>
        <w:pStyle w:val="ListBullet"/>
      </w:pPr>
      <w:r>
        <w:t>A. metaphor</w:t>
      </w:r>
    </w:p>
    <w:p>
      <w:pPr>
        <w:pStyle w:val="ListBullet"/>
      </w:pPr>
      <w:r>
        <w:t>B. simile</w:t>
      </w:r>
    </w:p>
    <w:p>
      <w:pPr>
        <w:pStyle w:val="ListBullet"/>
      </w:pPr>
      <w:r>
        <w:rPr>
          <w:b/>
        </w:rPr>
        <w:t>**C. personification ✓**</w:t>
      </w:r>
    </w:p>
    <w:p>
      <w:pPr>
        <w:pStyle w:val="ListBullet"/>
      </w:pPr>
      <w:r>
        <w:t>D. hyperbole</w:t>
      </w:r>
    </w:p>
    <w:p>
      <w:r>
        <w:rPr>
          <w:i/>
        </w:rPr>
        <w:t>Explanation: Personification is used - bedbugs are addressed as if they can understand.</w:t>
      </w:r>
    </w:p>
    <w:p/>
    <w:p>
      <w:r>
        <w:rPr>
          <w:b/>
        </w:rPr>
        <w:t>49. The lines are a good example of</w:t>
      </w:r>
    </w:p>
    <w:p>
      <w:pPr>
        <w:pStyle w:val="ListBullet"/>
      </w:pPr>
      <w:r>
        <w:t>A. caricature</w:t>
      </w:r>
    </w:p>
    <w:p>
      <w:pPr>
        <w:pStyle w:val="ListBullet"/>
      </w:pPr>
      <w:r>
        <w:t>B. ridicule</w:t>
      </w:r>
    </w:p>
    <w:p>
      <w:pPr>
        <w:pStyle w:val="ListBullet"/>
      </w:pPr>
      <w:r>
        <w:t>C. satire</w:t>
      </w:r>
    </w:p>
    <w:p>
      <w:pPr>
        <w:pStyle w:val="ListBullet"/>
      </w:pPr>
      <w:r>
        <w:rPr>
          <w:b/>
        </w:rPr>
        <w:t>**D. lampoon ✓**</w:t>
      </w:r>
    </w:p>
    <w:p>
      <w:r>
        <w:rPr>
          <w:i/>
        </w:rPr>
        <w:t>Explanation: This is a lampoon - a satirical attack using ridicule.</w:t>
      </w:r>
    </w:p>
    <w:p/>
    <w:p>
      <w:r>
        <w:rPr>
          <w:b/>
        </w:rPr>
        <w:t>50. It can be inferred that the</w:t>
      </w:r>
    </w:p>
    <w:p>
      <w:pPr>
        <w:pStyle w:val="ListBullet"/>
      </w:pPr>
      <w:r>
        <w:t>A. listener is wise</w:t>
      </w:r>
    </w:p>
    <w:p>
      <w:pPr>
        <w:pStyle w:val="ListBullet"/>
      </w:pPr>
      <w:r>
        <w:t>B. speaker is a porter</w:t>
      </w:r>
    </w:p>
    <w:p>
      <w:pPr>
        <w:pStyle w:val="ListBullet"/>
      </w:pPr>
      <w:r>
        <w:t>C. listener is more experienced</w:t>
      </w:r>
    </w:p>
    <w:p>
      <w:pPr>
        <w:pStyle w:val="ListBullet"/>
      </w:pPr>
      <w:r>
        <w:rPr>
          <w:b/>
        </w:rPr>
        <w:t>**D. speaker is more experienced ✓**</w:t>
      </w:r>
    </w:p>
    <w:p>
      <w:r>
        <w:rPr>
          <w:i/>
        </w:rPr>
        <w:t>Explanation: The speaker claims more life experience.</w:t>
      </w:r>
    </w:p>
    <w:p/>
    <w:p>
      <w:pPr>
        <w:pStyle w:val="Heading1"/>
      </w:pPr>
      <w:r>
        <w:t>UTME 2015 LITERATURE-IN-ENGLISH QUESTIONS</w:t>
      </w:r>
    </w:p>
    <w:p>
      <w:r>
        <w:rPr>
          <w:b/>
        </w:rPr>
        <w:t>1. The most vivid figure of speech in the lines from Donne's The Sun Rising is</w:t>
      </w:r>
    </w:p>
    <w:p>
      <w:pPr>
        <w:pStyle w:val="ListBullet"/>
      </w:pPr>
      <w:r>
        <w:t>A. simile</w:t>
      </w:r>
    </w:p>
    <w:p>
      <w:pPr>
        <w:pStyle w:val="ListBullet"/>
      </w:pPr>
      <w:r>
        <w:t>B. diction</w:t>
      </w:r>
    </w:p>
    <w:p>
      <w:pPr>
        <w:pStyle w:val="ListBullet"/>
      </w:pPr>
      <w:r>
        <w:rPr>
          <w:b/>
        </w:rPr>
        <w:t>**C. personification ✓**</w:t>
      </w:r>
    </w:p>
    <w:p>
      <w:pPr>
        <w:pStyle w:val="ListBullet"/>
      </w:pPr>
      <w:r>
        <w:t>D. pun</w:t>
      </w:r>
    </w:p>
    <w:p>
      <w:r>
        <w:rPr>
          <w:i/>
        </w:rPr>
        <w:t>Explanation: The sun is personified as a 'busy old fool' - given human qualities and addressed directly.</w:t>
      </w:r>
    </w:p>
    <w:p/>
    <w:p>
      <w:r>
        <w:rPr>
          <w:b/>
        </w:rPr>
        <w:t>2. The allusion in Hughes's The Negro Speaks of Rivers is mainly</w:t>
      </w:r>
    </w:p>
    <w:p>
      <w:pPr>
        <w:pStyle w:val="ListBullet"/>
      </w:pPr>
      <w:r>
        <w:t>A. biblical</w:t>
      </w:r>
    </w:p>
    <w:p>
      <w:pPr>
        <w:pStyle w:val="ListBullet"/>
      </w:pPr>
      <w:r>
        <w:t>B. classical</w:t>
      </w:r>
    </w:p>
    <w:p>
      <w:pPr>
        <w:pStyle w:val="ListBullet"/>
      </w:pPr>
      <w:r>
        <w:rPr>
          <w:b/>
        </w:rPr>
        <w:t>**C. literary ✓**</w:t>
      </w:r>
    </w:p>
    <w:p>
      <w:pPr>
        <w:pStyle w:val="ListBullet"/>
      </w:pPr>
      <w:r>
        <w:t>D. historical</w:t>
      </w:r>
    </w:p>
    <w:p>
      <w:r>
        <w:rPr>
          <w:i/>
        </w:rPr>
        <w:t>Explanation: Per the 2015 answer key, the correct answer is C (literary).</w:t>
      </w:r>
    </w:p>
    <w:p/>
    <w:p>
      <w:r>
        <w:rPr>
          <w:b/>
        </w:rPr>
        <w:t>3. In Adeoti's Hard Lines, Sodium cyanide is</w:t>
      </w:r>
    </w:p>
    <w:p>
      <w:pPr>
        <w:pStyle w:val="ListBullet"/>
      </w:pPr>
      <w:r>
        <w:t>A. poisonous</w:t>
      </w:r>
    </w:p>
    <w:p>
      <w:pPr>
        <w:pStyle w:val="ListBullet"/>
      </w:pPr>
      <w:r>
        <w:rPr>
          <w:b/>
        </w:rPr>
        <w:t>**B. adhesive ✓**</w:t>
      </w:r>
    </w:p>
    <w:p>
      <w:pPr>
        <w:pStyle w:val="ListBullet"/>
      </w:pPr>
      <w:r>
        <w:t>C. sweet</w:t>
      </w:r>
    </w:p>
    <w:p>
      <w:pPr>
        <w:pStyle w:val="ListBullet"/>
      </w:pPr>
      <w:r>
        <w:t>D. fragrant</w:t>
      </w:r>
    </w:p>
    <w:p>
      <w:r>
        <w:rPr>
          <w:i/>
        </w:rPr>
        <w:t>Explanation: Per the answer key, sodium cyanide is described as adhesive in the context of the poem.</w:t>
      </w:r>
    </w:p>
    <w:p/>
    <w:p>
      <w:r>
        <w:rPr>
          <w:b/>
        </w:rPr>
        <w:t>4. In Owonibi's Homeless, not Hopeless the persona explains that street beggars</w:t>
      </w:r>
    </w:p>
    <w:p>
      <w:pPr>
        <w:pStyle w:val="ListBullet"/>
      </w:pPr>
      <w:r>
        <w:t>A. Always worry about heaven</w:t>
      </w:r>
    </w:p>
    <w:p>
      <w:pPr>
        <w:pStyle w:val="ListBullet"/>
      </w:pPr>
      <w:r>
        <w:t>B. Attend conferences in towns</w:t>
      </w:r>
    </w:p>
    <w:p>
      <w:pPr>
        <w:pStyle w:val="ListBullet"/>
      </w:pPr>
      <w:r>
        <w:t>C. are concerned with their daily needs</w:t>
      </w:r>
    </w:p>
    <w:p>
      <w:pPr>
        <w:pStyle w:val="ListBullet"/>
      </w:pPr>
      <w:r>
        <w:rPr>
          <w:b/>
        </w:rPr>
        <w:t>**D. Rarely sleep and dream ✓**</w:t>
      </w:r>
    </w:p>
    <w:p>
      <w:r>
        <w:rPr>
          <w:i/>
        </w:rPr>
        <w:t>Explanation: The answer key indicates D - the beggars rarely sleep and dream due to harsh conditions.</w:t>
      </w:r>
    </w:p>
    <w:p/>
    <w:p>
      <w:r>
        <w:rPr>
          <w:b/>
        </w:rPr>
        <w:t>5. The poet persona in Serenade is a</w:t>
      </w:r>
    </w:p>
    <w:p>
      <w:pPr>
        <w:pStyle w:val="ListBullet"/>
      </w:pPr>
      <w:r>
        <w:rPr>
          <w:b/>
        </w:rPr>
        <w:t>**A. Suitor ✓**</w:t>
      </w:r>
    </w:p>
    <w:p>
      <w:pPr>
        <w:pStyle w:val="ListBullet"/>
      </w:pPr>
      <w:r>
        <w:t>B. Mother</w:t>
      </w:r>
    </w:p>
    <w:p>
      <w:pPr>
        <w:pStyle w:val="ListBullet"/>
      </w:pPr>
      <w:r>
        <w:t>C. spinster</w:t>
      </w:r>
    </w:p>
    <w:p>
      <w:pPr>
        <w:pStyle w:val="ListBullet"/>
      </w:pPr>
      <w:r>
        <w:t>D. Passer-by</w:t>
      </w:r>
    </w:p>
    <w:p>
      <w:r>
        <w:rPr>
          <w:i/>
        </w:rPr>
        <w:t>Explanation: The persona in Serenade is a suitor - someone courting a loved one.</w:t>
      </w:r>
    </w:p>
    <w:p/>
    <w:p>
      <w:r>
        <w:rPr>
          <w:b/>
        </w:rPr>
        <w:t>6. In Cheney-Coker's Myopia, peasants refer to</w:t>
      </w:r>
    </w:p>
    <w:p>
      <w:pPr>
        <w:pStyle w:val="ListBullet"/>
      </w:pPr>
      <w:r>
        <w:t>A. Under-privileged masses</w:t>
      </w:r>
    </w:p>
    <w:p>
      <w:pPr>
        <w:pStyle w:val="ListBullet"/>
      </w:pPr>
      <w:r>
        <w:t>B. Politicians</w:t>
      </w:r>
    </w:p>
    <w:p>
      <w:pPr>
        <w:pStyle w:val="ListBullet"/>
      </w:pPr>
      <w:r>
        <w:t>C. farmers</w:t>
      </w:r>
    </w:p>
    <w:p>
      <w:pPr>
        <w:pStyle w:val="ListBullet"/>
      </w:pPr>
      <w:r>
        <w:rPr>
          <w:b/>
        </w:rPr>
        <w:t>**D. Rural dwellers ✓**</w:t>
      </w:r>
    </w:p>
    <w:p>
      <w:r>
        <w:rPr>
          <w:i/>
        </w:rPr>
        <w:t>Explanation: Per the answer key, peasants refer to rural dwellers.</w:t>
      </w:r>
    </w:p>
    <w:p/>
    <w:p>
      <w:r>
        <w:rPr>
          <w:b/>
        </w:rPr>
        <w:t>7. In Angira's Expelled, the poet persona laments the</w:t>
      </w:r>
    </w:p>
    <w:p>
      <w:pPr>
        <w:pStyle w:val="ListBullet"/>
      </w:pPr>
      <w:r>
        <w:t>A. Loss of his property</w:t>
      </w:r>
    </w:p>
    <w:p>
      <w:pPr>
        <w:pStyle w:val="ListBullet"/>
      </w:pPr>
      <w:r>
        <w:t>B. Harrowing experiences from the stranger's visit</w:t>
      </w:r>
    </w:p>
    <w:p>
      <w:pPr>
        <w:pStyle w:val="ListBullet"/>
      </w:pPr>
      <w:r>
        <w:t>C. presence of the strangers</w:t>
      </w:r>
    </w:p>
    <w:p>
      <w:pPr>
        <w:pStyle w:val="ListBullet"/>
      </w:pPr>
      <w:r>
        <w:rPr>
          <w:b/>
        </w:rPr>
        <w:t>**D. Problem of his family and their economic implications ✓**</w:t>
      </w:r>
    </w:p>
    <w:p>
      <w:r>
        <w:rPr>
          <w:i/>
        </w:rPr>
        <w:t>Explanation: The poet persona laments family problems and their economic implications.</w:t>
      </w:r>
    </w:p>
    <w:p/>
    <w:p>
      <w:r>
        <w:rPr>
          <w:b/>
        </w:rPr>
        <w:t>8. Fletcher's Upon An Honest Man's Fortune achieves its lyrical effect through the use of</w:t>
      </w:r>
    </w:p>
    <w:p>
      <w:pPr>
        <w:pStyle w:val="ListBullet"/>
      </w:pPr>
      <w:r>
        <w:rPr>
          <w:b/>
        </w:rPr>
        <w:t>**A. Synecdoche ✓**</w:t>
      </w:r>
    </w:p>
    <w:p>
      <w:pPr>
        <w:pStyle w:val="ListBullet"/>
      </w:pPr>
      <w:r>
        <w:t>B. Antithesis</w:t>
      </w:r>
    </w:p>
    <w:p>
      <w:pPr>
        <w:pStyle w:val="ListBullet"/>
      </w:pPr>
      <w:r>
        <w:t>C. enjambment</w:t>
      </w:r>
    </w:p>
    <w:p>
      <w:pPr>
        <w:pStyle w:val="ListBullet"/>
      </w:pPr>
      <w:r>
        <w:t>D. Ballad</w:t>
      </w:r>
    </w:p>
    <w:p>
      <w:r>
        <w:rPr>
          <w:i/>
        </w:rPr>
        <w:t>Explanation: Per the answer key, the poem achieves its lyrical effect through synecdoche.</w:t>
      </w:r>
    </w:p>
    <w:p/>
    <w:p>
      <w:r>
        <w:rPr>
          <w:b/>
        </w:rPr>
        <w:t>9. Rhythm is achieved in Raleigh's The Soul's Errand through the use of</w:t>
      </w:r>
    </w:p>
    <w:p>
      <w:pPr>
        <w:pStyle w:val="ListBullet"/>
      </w:pPr>
      <w:r>
        <w:t>A. Metaphor</w:t>
      </w:r>
    </w:p>
    <w:p>
      <w:pPr>
        <w:pStyle w:val="ListBullet"/>
      </w:pPr>
      <w:r>
        <w:t>B. Alliteration</w:t>
      </w:r>
    </w:p>
    <w:p>
      <w:pPr>
        <w:pStyle w:val="ListBullet"/>
      </w:pPr>
      <w:r>
        <w:t>C. repetition</w:t>
      </w:r>
    </w:p>
    <w:p>
      <w:pPr>
        <w:pStyle w:val="ListBullet"/>
      </w:pPr>
      <w:r>
        <w:rPr>
          <w:b/>
        </w:rPr>
        <w:t>**D. Antithesis ✓**</w:t>
      </w:r>
    </w:p>
    <w:p>
      <w:r>
        <w:rPr>
          <w:i/>
        </w:rPr>
        <w:t>Explanation: The poem achieves rhythm through antithesis - contrasting ideas in parallel structures.</w:t>
      </w:r>
    </w:p>
    <w:p/>
    <w:p>
      <w:r>
        <w:rPr>
          <w:b/>
        </w:rPr>
        <w:t>10. The title of Umeh's Ambassador of Poverty is</w:t>
      </w:r>
    </w:p>
    <w:p>
      <w:pPr>
        <w:pStyle w:val="ListBullet"/>
      </w:pPr>
      <w:r>
        <w:rPr>
          <w:b/>
        </w:rPr>
        <w:t>**A. Repetition ✓**</w:t>
      </w:r>
    </w:p>
    <w:p>
      <w:pPr>
        <w:pStyle w:val="ListBullet"/>
      </w:pPr>
      <w:r>
        <w:t>B. A simile</w:t>
      </w:r>
    </w:p>
    <w:p>
      <w:pPr>
        <w:pStyle w:val="ListBullet"/>
      </w:pPr>
      <w:r>
        <w:t>C. an alliteration</w:t>
      </w:r>
    </w:p>
    <w:p>
      <w:pPr>
        <w:pStyle w:val="ListBullet"/>
      </w:pPr>
      <w:r>
        <w:t>D. An irony</w:t>
      </w:r>
    </w:p>
    <w:p>
      <w:r>
        <w:rPr>
          <w:i/>
        </w:rPr>
        <w:t>Explanation: Per the answer key, the title uses repetition as a literary device.</w:t>
      </w:r>
    </w:p>
    <w:p/>
    <w:p>
      <w:r>
        <w:rPr>
          <w:b/>
        </w:rPr>
        <w:t>11. The repetition of a consonant sound in quick succession for sound effect is</w:t>
      </w:r>
    </w:p>
    <w:p>
      <w:pPr>
        <w:pStyle w:val="ListBullet"/>
      </w:pPr>
      <w:r>
        <w:rPr>
          <w:b/>
        </w:rPr>
        <w:t>**A. Alliteration ✓**</w:t>
      </w:r>
    </w:p>
    <w:p>
      <w:pPr>
        <w:pStyle w:val="ListBullet"/>
      </w:pPr>
      <w:r>
        <w:t>B. Pun</w:t>
      </w:r>
    </w:p>
    <w:p>
      <w:pPr>
        <w:pStyle w:val="ListBullet"/>
      </w:pPr>
      <w:r>
        <w:t>C. onomatopoeia</w:t>
      </w:r>
    </w:p>
    <w:p>
      <w:pPr>
        <w:pStyle w:val="ListBullet"/>
      </w:pPr>
      <w:r>
        <w:t>D. Assonance</w:t>
      </w:r>
    </w:p>
    <w:p>
      <w:r>
        <w:rPr>
          <w:i/>
        </w:rPr>
        <w:t>Explanation: Alliteration is the repetition of consonant sounds at the beginning of words.</w:t>
      </w:r>
    </w:p>
    <w:p/>
    <w:p>
      <w:r>
        <w:rPr>
          <w:b/>
        </w:rPr>
        <w:t>12. A play in which the acts succeed one another without probable or necessary sequence is</w:t>
      </w:r>
    </w:p>
    <w:p>
      <w:pPr>
        <w:pStyle w:val="ListBullet"/>
      </w:pPr>
      <w:r>
        <w:t>A. Episodic</w:t>
      </w:r>
    </w:p>
    <w:p>
      <w:pPr>
        <w:pStyle w:val="ListBullet"/>
      </w:pPr>
      <w:r>
        <w:rPr>
          <w:b/>
        </w:rPr>
        <w:t>**B. Simple ✓**</w:t>
      </w:r>
    </w:p>
    <w:p>
      <w:pPr>
        <w:pStyle w:val="ListBullet"/>
      </w:pPr>
      <w:r>
        <w:t>C. linear</w:t>
      </w:r>
    </w:p>
    <w:p>
      <w:pPr>
        <w:pStyle w:val="ListBullet"/>
      </w:pPr>
      <w:r>
        <w:t>D. Convoluted</w:t>
      </w:r>
    </w:p>
    <w:p>
      <w:r>
        <w:rPr>
          <w:i/>
        </w:rPr>
        <w:t>Explanation: Per the answer key, a simple play has acts that succeed one another without complex sequencing.</w:t>
      </w:r>
    </w:p>
    <w:p/>
    <w:p>
      <w:r>
        <w:rPr>
          <w:b/>
        </w:rPr>
        <w:t>13. A technique by which a previous scene or action can be recalled in a play is</w:t>
      </w:r>
    </w:p>
    <w:p>
      <w:pPr>
        <w:pStyle w:val="ListBullet"/>
      </w:pPr>
      <w:r>
        <w:t>A. Climax</w:t>
      </w:r>
    </w:p>
    <w:p>
      <w:pPr>
        <w:pStyle w:val="ListBullet"/>
      </w:pPr>
      <w:r>
        <w:rPr>
          <w:b/>
        </w:rPr>
        <w:t>**B. Flashback ✓**</w:t>
      </w:r>
    </w:p>
    <w:p>
      <w:pPr>
        <w:pStyle w:val="ListBullet"/>
      </w:pPr>
      <w:r>
        <w:t>C. interlude</w:t>
      </w:r>
    </w:p>
    <w:p>
      <w:pPr>
        <w:pStyle w:val="ListBullet"/>
      </w:pPr>
      <w:r>
        <w:t>D. Catharsis</w:t>
      </w:r>
    </w:p>
    <w:p>
      <w:r>
        <w:rPr>
          <w:i/>
        </w:rPr>
        <w:t>Explanation: Flashback is the technique of recalling a previous scene to illuminate the present action.</w:t>
      </w:r>
    </w:p>
    <w:p/>
    <w:p>
      <w:r>
        <w:rPr>
          <w:b/>
        </w:rPr>
        <w:t>14. Criticism is a literary activity which seeks to</w:t>
      </w:r>
    </w:p>
    <w:p>
      <w:pPr>
        <w:pStyle w:val="ListBullet"/>
      </w:pPr>
      <w:r>
        <w:t>A. Find faults in a literary work</w:t>
      </w:r>
    </w:p>
    <w:p>
      <w:pPr>
        <w:pStyle w:val="ListBullet"/>
      </w:pPr>
      <w:r>
        <w:rPr>
          <w:b/>
        </w:rPr>
        <w:t>**B. Analyse and evaluate a literary work ✓**</w:t>
      </w:r>
    </w:p>
    <w:p>
      <w:pPr>
        <w:pStyle w:val="ListBullet"/>
      </w:pPr>
      <w:r>
        <w:t>C. compare and contrast novels</w:t>
      </w:r>
    </w:p>
    <w:p>
      <w:pPr>
        <w:pStyle w:val="ListBullet"/>
      </w:pPr>
      <w:r>
        <w:t>D. Discover the beauty of a literary work</w:t>
      </w:r>
    </w:p>
    <w:p>
      <w:r>
        <w:rPr>
          <w:i/>
        </w:rPr>
        <w:t>Explanation: Literary criticism seeks to analyze and evaluate literary works.</w:t>
      </w:r>
    </w:p>
    <w:p/>
    <w:p>
      <w:r>
        <w:rPr>
          <w:b/>
        </w:rPr>
        <w:t>15. A situation where an actor addresses the audience without the other actors hearing him is called</w:t>
      </w:r>
    </w:p>
    <w:p>
      <w:pPr>
        <w:pStyle w:val="ListBullet"/>
      </w:pPr>
      <w:r>
        <w:t>A. Soliloquy</w:t>
      </w:r>
    </w:p>
    <w:p>
      <w:pPr>
        <w:pStyle w:val="ListBullet"/>
      </w:pPr>
      <w:r>
        <w:t>B. Chorus</w:t>
      </w:r>
    </w:p>
    <w:p>
      <w:pPr>
        <w:pStyle w:val="ListBullet"/>
      </w:pPr>
      <w:r>
        <w:rPr>
          <w:b/>
        </w:rPr>
        <w:t>**C. aside ✓**</w:t>
      </w:r>
    </w:p>
    <w:p>
      <w:pPr>
        <w:pStyle w:val="ListBullet"/>
      </w:pPr>
      <w:r>
        <w:t>D. Solo</w:t>
      </w:r>
    </w:p>
    <w:p>
      <w:r>
        <w:rPr>
          <w:i/>
        </w:rPr>
        <w:t>Explanation: An aside is when an actor speaks directly to the audience, with other characters not hearing.</w:t>
      </w:r>
    </w:p>
    <w:p/>
    <w:p>
      <w:r>
        <w:rPr>
          <w:b/>
        </w:rPr>
        <w:t>16. A band of singers and dancers in drama who act as a link between the play and the audience is the</w:t>
      </w:r>
    </w:p>
    <w:p>
      <w:pPr>
        <w:pStyle w:val="ListBullet"/>
      </w:pPr>
      <w:r>
        <w:rPr>
          <w:b/>
        </w:rPr>
        <w:t>**A. Chorus ✓**</w:t>
      </w:r>
    </w:p>
    <w:p>
      <w:pPr>
        <w:pStyle w:val="ListBullet"/>
      </w:pPr>
      <w:r>
        <w:t>B. Clown</w:t>
      </w:r>
    </w:p>
    <w:p>
      <w:pPr>
        <w:pStyle w:val="ListBullet"/>
      </w:pPr>
      <w:r>
        <w:t>C. Playwright</w:t>
      </w:r>
    </w:p>
    <w:p>
      <w:pPr>
        <w:pStyle w:val="ListBullet"/>
      </w:pPr>
      <w:r>
        <w:t>D. Cast</w:t>
      </w:r>
    </w:p>
    <w:p>
      <w:r>
        <w:rPr>
          <w:i/>
        </w:rPr>
        <w:t>Explanation: The chorus is a group of performers who comment on the action.</w:t>
      </w:r>
    </w:p>
    <w:p/>
    <w:p>
      <w:r>
        <w:rPr>
          <w:b/>
        </w:rPr>
        <w:t>17. A character whose name is used as the title of the text is</w:t>
      </w:r>
    </w:p>
    <w:p>
      <w:pPr>
        <w:pStyle w:val="ListBullet"/>
      </w:pPr>
      <w:r>
        <w:rPr>
          <w:b/>
        </w:rPr>
        <w:t>**A. Antagonist ✓**</w:t>
      </w:r>
    </w:p>
    <w:p>
      <w:pPr>
        <w:pStyle w:val="ListBullet"/>
      </w:pPr>
      <w:r>
        <w:t>B. Round</w:t>
      </w:r>
    </w:p>
    <w:p>
      <w:pPr>
        <w:pStyle w:val="ListBullet"/>
      </w:pPr>
      <w:r>
        <w:t>C. eponymous</w:t>
      </w:r>
    </w:p>
    <w:p>
      <w:pPr>
        <w:pStyle w:val="ListBullet"/>
      </w:pPr>
      <w:r>
        <w:t>D. Flat</w:t>
      </w:r>
    </w:p>
    <w:p>
      <w:r>
        <w:rPr>
          <w:i/>
        </w:rPr>
        <w:t>Explanation: Per the answer key, A is correct, though eponymous (C) is the more technical term.</w:t>
      </w:r>
    </w:p>
    <w:p/>
    <w:p>
      <w:r>
        <w:rPr>
          <w:b/>
        </w:rPr>
        <w:t>18. In poetry, the term license implies</w:t>
      </w:r>
    </w:p>
    <w:p>
      <w:pPr>
        <w:pStyle w:val="ListBullet"/>
      </w:pPr>
      <w:r>
        <w:t>A. Freedom to sell poems</w:t>
      </w:r>
    </w:p>
    <w:p>
      <w:pPr>
        <w:pStyle w:val="ListBullet"/>
      </w:pPr>
      <w:r>
        <w:rPr>
          <w:b/>
        </w:rPr>
        <w:t>**B. Liberty the poets take with language ✓**</w:t>
      </w:r>
    </w:p>
    <w:p>
      <w:pPr>
        <w:pStyle w:val="ListBullet"/>
      </w:pPr>
      <w:r>
        <w:t>C. approval given to poets to compose poems</w:t>
      </w:r>
    </w:p>
    <w:p>
      <w:pPr>
        <w:pStyle w:val="ListBullet"/>
      </w:pPr>
      <w:r>
        <w:t>D. Honour given to deserving poets</w:t>
      </w:r>
    </w:p>
    <w:p>
      <w:r>
        <w:rPr>
          <w:i/>
        </w:rPr>
        <w:t>Explanation: Poetic license is the liberty poets take with language and conventional forms.</w:t>
      </w:r>
    </w:p>
    <w:p/>
    <w:p>
      <w:r>
        <w:rPr>
          <w:b/>
        </w:rPr>
        <w:t>19. The person who takes the leading role in a play or novel is the</w:t>
      </w:r>
    </w:p>
    <w:p>
      <w:pPr>
        <w:pStyle w:val="ListBullet"/>
      </w:pPr>
      <w:r>
        <w:rPr>
          <w:b/>
        </w:rPr>
        <w:t>**A. Protagonist ✓**</w:t>
      </w:r>
    </w:p>
    <w:p>
      <w:pPr>
        <w:pStyle w:val="ListBullet"/>
      </w:pPr>
      <w:r>
        <w:t>B. Actor</w:t>
      </w:r>
    </w:p>
    <w:p>
      <w:pPr>
        <w:pStyle w:val="ListBullet"/>
      </w:pPr>
      <w:r>
        <w:t>C. antagonist</w:t>
      </w:r>
    </w:p>
    <w:p>
      <w:pPr>
        <w:pStyle w:val="ListBullet"/>
      </w:pPr>
      <w:r>
        <w:t>D. Actress</w:t>
      </w:r>
    </w:p>
    <w:p>
      <w:r>
        <w:rPr>
          <w:i/>
        </w:rPr>
        <w:t>Explanation: The protagonist is the main character who drives the story.</w:t>
      </w:r>
    </w:p>
    <w:p/>
    <w:p>
      <w:r>
        <w:rPr>
          <w:b/>
        </w:rPr>
        <w:t>20. A form of writing in which the poet writes with nostalgia about simple village life is</w:t>
      </w:r>
    </w:p>
    <w:p>
      <w:pPr>
        <w:pStyle w:val="ListBullet"/>
      </w:pPr>
      <w:r>
        <w:t>A. Ballad</w:t>
      </w:r>
    </w:p>
    <w:p>
      <w:pPr>
        <w:pStyle w:val="ListBullet"/>
      </w:pPr>
      <w:r>
        <w:t>B. Romance</w:t>
      </w:r>
    </w:p>
    <w:p>
      <w:pPr>
        <w:pStyle w:val="ListBullet"/>
      </w:pPr>
      <w:r>
        <w:rPr>
          <w:b/>
        </w:rPr>
        <w:t>**C. epic ✓**</w:t>
      </w:r>
    </w:p>
    <w:p>
      <w:pPr>
        <w:pStyle w:val="ListBullet"/>
      </w:pPr>
      <w:r>
        <w:t>D. pastoral</w:t>
      </w:r>
    </w:p>
    <w:p>
      <w:r>
        <w:rPr>
          <w:i/>
        </w:rPr>
        <w:t>Explanation: Per the answer key, C (epic) is correct.</w:t>
      </w:r>
    </w:p>
    <w:p/>
    <w:p>
      <w:r>
        <w:rPr>
          <w:b/>
        </w:rPr>
        <w:t>21. 'We all make decisions. Sometimes it is wrong, sometimes it is right.' The speaker is</w:t>
      </w:r>
    </w:p>
    <w:p>
      <w:pPr>
        <w:pStyle w:val="ListBullet"/>
      </w:pPr>
      <w:r>
        <w:t>A. Afraid</w:t>
      </w:r>
    </w:p>
    <w:p>
      <w:pPr>
        <w:pStyle w:val="ListBullet"/>
      </w:pPr>
      <w:r>
        <w:t>B. Excited</w:t>
      </w:r>
    </w:p>
    <w:p>
      <w:pPr>
        <w:pStyle w:val="ListBullet"/>
      </w:pPr>
      <w:r>
        <w:t>C. pessimistic</w:t>
      </w:r>
    </w:p>
    <w:p>
      <w:pPr>
        <w:pStyle w:val="ListBullet"/>
      </w:pPr>
      <w:r>
        <w:rPr>
          <w:b/>
        </w:rPr>
        <w:t>**D. Reassuring ✓**</w:t>
      </w:r>
    </w:p>
    <w:p>
      <w:r>
        <w:rPr>
          <w:i/>
        </w:rPr>
        <w:t>Explanation: The speaker is reassuring - acknowledging that making both right and wrong decisions is normal.</w:t>
      </w:r>
    </w:p>
    <w:p/>
    <w:p>
      <w:r>
        <w:rPr>
          <w:b/>
        </w:rPr>
        <w:t>22. 'Her neck is rope-like thin, long and skinny...' The style used in the lines is</w:t>
      </w:r>
    </w:p>
    <w:p>
      <w:pPr>
        <w:pStyle w:val="ListBullet"/>
      </w:pPr>
      <w:r>
        <w:t>A. Narrative</w:t>
      </w:r>
    </w:p>
    <w:p>
      <w:pPr>
        <w:pStyle w:val="ListBullet"/>
      </w:pPr>
      <w:r>
        <w:t>B. Argumentative</w:t>
      </w:r>
    </w:p>
    <w:p>
      <w:pPr>
        <w:pStyle w:val="ListBullet"/>
      </w:pPr>
      <w:r>
        <w:t>C. dramatic</w:t>
      </w:r>
    </w:p>
    <w:p>
      <w:pPr>
        <w:pStyle w:val="ListBullet"/>
      </w:pPr>
      <w:r>
        <w:rPr>
          <w:b/>
        </w:rPr>
        <w:t>**D. Descriptive ✓**</w:t>
      </w:r>
    </w:p>
    <w:p>
      <w:r>
        <w:rPr>
          <w:i/>
        </w:rPr>
        <w:t>Explanation: This is descriptive style - using detailed imagery to paint a vivid picture.</w:t>
      </w:r>
    </w:p>
    <w:p/>
    <w:p>
      <w:r>
        <w:rPr>
          <w:b/>
        </w:rPr>
        <w:t>23. 'Once upon a time son, they used to laugh with their eyes...' The lines are expressive of</w:t>
      </w:r>
    </w:p>
    <w:p>
      <w:pPr>
        <w:pStyle w:val="ListBullet"/>
      </w:pPr>
      <w:r>
        <w:t>A. Friendliness</w:t>
      </w:r>
    </w:p>
    <w:p>
      <w:pPr>
        <w:pStyle w:val="ListBullet"/>
      </w:pPr>
      <w:r>
        <w:t>B. Insincerity</w:t>
      </w:r>
    </w:p>
    <w:p>
      <w:pPr>
        <w:pStyle w:val="ListBullet"/>
      </w:pPr>
      <w:r>
        <w:rPr>
          <w:b/>
        </w:rPr>
        <w:t>**C. jealousy ✓**</w:t>
      </w:r>
    </w:p>
    <w:p>
      <w:pPr>
        <w:pStyle w:val="ListBullet"/>
      </w:pPr>
      <w:r>
        <w:t>D. Sympathy</w:t>
      </w:r>
    </w:p>
    <w:p>
      <w:r>
        <w:rPr>
          <w:i/>
        </w:rPr>
        <w:t>Explanation: Per the answer key, C is correct.</w:t>
      </w:r>
    </w:p>
    <w:p/>
    <w:p>
      <w:r>
        <w:rPr>
          <w:b/>
        </w:rPr>
        <w:t>24. 'when she opens her heart the savior's image!' The allusion shows</w:t>
      </w:r>
    </w:p>
    <w:p>
      <w:pPr>
        <w:pStyle w:val="ListBullet"/>
      </w:pPr>
      <w:r>
        <w:t>A. That the poet is a Christian</w:t>
      </w:r>
    </w:p>
    <w:p>
      <w:pPr>
        <w:pStyle w:val="ListBullet"/>
      </w:pPr>
      <w:r>
        <w:t>B. That his love had a heart surgery</w:t>
      </w:r>
    </w:p>
    <w:p>
      <w:pPr>
        <w:pStyle w:val="ListBullet"/>
      </w:pPr>
      <w:r>
        <w:rPr>
          <w:b/>
        </w:rPr>
        <w:t>**C. the climax of love relationship ✓**</w:t>
      </w:r>
    </w:p>
    <w:p>
      <w:pPr>
        <w:pStyle w:val="ListBullet"/>
      </w:pPr>
      <w:r>
        <w:t>D. the anti-climax of love relationship</w:t>
      </w:r>
    </w:p>
    <w:p>
      <w:r>
        <w:rPr>
          <w:i/>
        </w:rPr>
        <w:t>Explanation: The religious allusion represents the climax of the love relationship.</w:t>
      </w:r>
    </w:p>
    <w:p/>
    <w:p>
      <w:r>
        <w:rPr>
          <w:b/>
        </w:rPr>
        <w:t>25. The figure of speech in 'the world like an inn' is</w:t>
      </w:r>
    </w:p>
    <w:p>
      <w:pPr>
        <w:pStyle w:val="ListBullet"/>
      </w:pPr>
      <w:r>
        <w:t>A. Irony</w:t>
      </w:r>
    </w:p>
    <w:p>
      <w:pPr>
        <w:pStyle w:val="ListBullet"/>
      </w:pPr>
      <w:r>
        <w:t>B. Euphemism</w:t>
      </w:r>
    </w:p>
    <w:p>
      <w:pPr>
        <w:pStyle w:val="ListBullet"/>
      </w:pPr>
      <w:r>
        <w:rPr>
          <w:b/>
        </w:rPr>
        <w:t>**C. simile ✓**</w:t>
      </w:r>
    </w:p>
    <w:p>
      <w:pPr>
        <w:pStyle w:val="ListBullet"/>
      </w:pPr>
      <w:r>
        <w:t>D. Metaphor</w:t>
      </w:r>
    </w:p>
    <w:p>
      <w:r>
        <w:rPr>
          <w:i/>
        </w:rPr>
        <w:t>Explanation: This is a simile - a comparison using 'like'.</w:t>
      </w:r>
    </w:p>
    <w:p/>
    <w:p>
      <w:r>
        <w:rPr>
          <w:b/>
        </w:rPr>
        <w:t>26. 'She gave out colanuts... amadioha spoke through lightning and thunder.' The figure of speech is</w:t>
      </w:r>
    </w:p>
    <w:p>
      <w:pPr>
        <w:pStyle w:val="ListBullet"/>
      </w:pPr>
      <w:r>
        <w:rPr>
          <w:b/>
        </w:rPr>
        <w:t>**A. Personification ✓**</w:t>
      </w:r>
    </w:p>
    <w:p>
      <w:pPr>
        <w:pStyle w:val="ListBullet"/>
      </w:pPr>
      <w:r>
        <w:t>B. Simile</w:t>
      </w:r>
    </w:p>
    <w:p>
      <w:pPr>
        <w:pStyle w:val="ListBullet"/>
      </w:pPr>
      <w:r>
        <w:t>C. hyperbole</w:t>
      </w:r>
    </w:p>
    <w:p>
      <w:pPr>
        <w:pStyle w:val="ListBullet"/>
      </w:pPr>
      <w:r>
        <w:t>D. Metaphor</w:t>
      </w:r>
    </w:p>
    <w:p>
      <w:r>
        <w:rPr>
          <w:i/>
        </w:rPr>
        <w:t>Explanation: Personification is used - Amadioha is given human qualities of speaking.</w:t>
      </w:r>
    </w:p>
    <w:p/>
    <w:p>
      <w:r>
        <w:rPr>
          <w:b/>
        </w:rPr>
        <w:t>27. The mood in the excerpt from Goldsmith's She Stoops to Conquer is</w:t>
      </w:r>
    </w:p>
    <w:p>
      <w:pPr>
        <w:pStyle w:val="ListBullet"/>
      </w:pPr>
      <w:r>
        <w:rPr>
          <w:b/>
        </w:rPr>
        <w:t>**A. hopeful ✓**</w:t>
      </w:r>
    </w:p>
    <w:p>
      <w:pPr>
        <w:pStyle w:val="ListBullet"/>
      </w:pPr>
      <w:r>
        <w:t>B. frustrated</w:t>
      </w:r>
    </w:p>
    <w:p>
      <w:pPr>
        <w:pStyle w:val="ListBullet"/>
      </w:pPr>
      <w:r>
        <w:t>C. regretful</w:t>
      </w:r>
    </w:p>
    <w:p>
      <w:pPr>
        <w:pStyle w:val="ListBullet"/>
      </w:pPr>
      <w:r>
        <w:t>D. Happy</w:t>
      </w:r>
    </w:p>
    <w:p>
      <w:r>
        <w:rPr>
          <w:i/>
        </w:rPr>
        <w:t>Explanation: Per the answer key, the mood is hopeful.</w:t>
      </w:r>
    </w:p>
    <w:p/>
    <w:p>
      <w:r>
        <w:rPr>
          <w:b/>
        </w:rPr>
        <w:t>28. 'Her neck is rope-like thin...' The tone used in the lines is</w:t>
      </w:r>
    </w:p>
    <w:p>
      <w:pPr>
        <w:pStyle w:val="ListBullet"/>
      </w:pPr>
      <w:r>
        <w:t>A. Ridicule</w:t>
      </w:r>
    </w:p>
    <w:p>
      <w:pPr>
        <w:pStyle w:val="ListBullet"/>
      </w:pPr>
      <w:r>
        <w:rPr>
          <w:b/>
        </w:rPr>
        <w:t>**B. admonition ✓**</w:t>
      </w:r>
    </w:p>
    <w:p>
      <w:pPr>
        <w:pStyle w:val="ListBullet"/>
      </w:pPr>
      <w:r>
        <w:t>C. anger</w:t>
      </w:r>
    </w:p>
    <w:p>
      <w:pPr>
        <w:pStyle w:val="ListBullet"/>
      </w:pPr>
      <w:r>
        <w:t>D. sympathy</w:t>
      </w:r>
    </w:p>
    <w:p>
      <w:r>
        <w:rPr>
          <w:i/>
        </w:rPr>
        <w:t>Explanation: The speaker uses admonition - a gentle warning or criticism.</w:t>
      </w:r>
    </w:p>
    <w:p/>
    <w:p>
      <w:r>
        <w:rPr>
          <w:b/>
        </w:rPr>
        <w:t>29. 'Ah, sunflower, weary of time...' The figure of speech is</w:t>
      </w:r>
    </w:p>
    <w:p>
      <w:pPr>
        <w:pStyle w:val="ListBullet"/>
      </w:pPr>
      <w:r>
        <w:t>A. Simile</w:t>
      </w:r>
    </w:p>
    <w:p>
      <w:pPr>
        <w:pStyle w:val="ListBullet"/>
      </w:pPr>
      <w:r>
        <w:rPr>
          <w:b/>
        </w:rPr>
        <w:t>**B. metaphor ✓**</w:t>
      </w:r>
    </w:p>
    <w:p>
      <w:pPr>
        <w:pStyle w:val="ListBullet"/>
      </w:pPr>
      <w:r>
        <w:t>C. irony</w:t>
      </w:r>
    </w:p>
    <w:p>
      <w:pPr>
        <w:pStyle w:val="ListBullet"/>
      </w:pPr>
      <w:r>
        <w:t>D. Hyperbole</w:t>
      </w:r>
    </w:p>
    <w:p>
      <w:r>
        <w:rPr>
          <w:i/>
        </w:rPr>
        <w:t>Explanation: Metaphor is used - the sunflower is given abstract qualities.</w:t>
      </w:r>
    </w:p>
    <w:p/>
    <w:p>
      <w:r>
        <w:rPr>
          <w:b/>
        </w:rPr>
        <w:t>30. 'There is no art to find the mind's construction on the face...' The gentleman in the lines</w:t>
      </w:r>
    </w:p>
    <w:p>
      <w:pPr>
        <w:pStyle w:val="ListBullet"/>
      </w:pPr>
      <w:r>
        <w:t>A. Annoys the speaker</w:t>
      </w:r>
    </w:p>
    <w:p>
      <w:pPr>
        <w:pStyle w:val="ListBullet"/>
      </w:pPr>
      <w:r>
        <w:t>B. fights with the speaker</w:t>
      </w:r>
    </w:p>
    <w:p>
      <w:pPr>
        <w:pStyle w:val="ListBullet"/>
      </w:pPr>
      <w:r>
        <w:t>C. detests the speaker</w:t>
      </w:r>
    </w:p>
    <w:p>
      <w:pPr>
        <w:pStyle w:val="ListBullet"/>
      </w:pPr>
      <w:r>
        <w:rPr>
          <w:b/>
        </w:rPr>
        <w:t>**D. Betrays the speaker ✓**</w:t>
      </w:r>
    </w:p>
    <w:p>
      <w:r>
        <w:rPr>
          <w:i/>
        </w:rPr>
        <w:t>Explanation: The speaker (Duncan) reflects on how the previous Thane betrayed his trust.</w:t>
      </w:r>
    </w:p>
    <w:p/>
    <w:p>
      <w:r>
        <w:rPr>
          <w:b/>
        </w:rPr>
        <w:t>31. The flourishing fish market in the novel is located in</w:t>
      </w:r>
    </w:p>
    <w:p>
      <w:pPr>
        <w:pStyle w:val="ListBullet"/>
      </w:pPr>
      <w:r>
        <w:t>A. St. Louis</w:t>
      </w:r>
    </w:p>
    <w:p>
      <w:pPr>
        <w:pStyle w:val="ListBullet"/>
      </w:pPr>
      <w:r>
        <w:t>B. Canary Island</w:t>
      </w:r>
    </w:p>
    <w:p>
      <w:pPr>
        <w:pStyle w:val="ListBullet"/>
      </w:pPr>
      <w:r>
        <w:rPr>
          <w:b/>
        </w:rPr>
        <w:t>**C. Cleveland ✓**</w:t>
      </w:r>
    </w:p>
    <w:p>
      <w:pPr>
        <w:pStyle w:val="ListBullet"/>
      </w:pPr>
      <w:r>
        <w:t>D. Havana</w:t>
      </w:r>
    </w:p>
    <w:p>
      <w:r>
        <w:rPr>
          <w:i/>
        </w:rPr>
        <w:t>Explanation: Per the answer key, the market is in Cleveland.</w:t>
      </w:r>
    </w:p>
    <w:p/>
    <w:p>
      <w:r>
        <w:rPr>
          <w:b/>
        </w:rPr>
        <w:t>32. In summary, the old man can be described as</w:t>
      </w:r>
    </w:p>
    <w:p>
      <w:pPr>
        <w:pStyle w:val="ListBullet"/>
      </w:pPr>
      <w:r>
        <w:rPr>
          <w:b/>
        </w:rPr>
        <w:t>**A. A Marxist ✓**</w:t>
      </w:r>
    </w:p>
    <w:p>
      <w:pPr>
        <w:pStyle w:val="ListBullet"/>
      </w:pPr>
      <w:r>
        <w:t>B. an idealist</w:t>
      </w:r>
    </w:p>
    <w:p>
      <w:pPr>
        <w:pStyle w:val="ListBullet"/>
      </w:pPr>
      <w:r>
        <w:t>C. an optimist</w:t>
      </w:r>
    </w:p>
    <w:p>
      <w:pPr>
        <w:pStyle w:val="ListBullet"/>
      </w:pPr>
      <w:r>
        <w:t>D. A realist</w:t>
      </w:r>
    </w:p>
    <w:p>
      <w:r>
        <w:rPr>
          <w:i/>
        </w:rPr>
        <w:t>Explanation: Per the answer key, the old man is described as A.</w:t>
      </w:r>
    </w:p>
    <w:p/>
    <w:p>
      <w:r>
        <w:rPr>
          <w:b/>
        </w:rPr>
        <w:t>33. As he struggled, the old man constantly talks to himself because</w:t>
      </w:r>
    </w:p>
    <w:p>
      <w:pPr>
        <w:pStyle w:val="ListBullet"/>
      </w:pPr>
      <w:r>
        <w:t>A. He is afraid of the sea</w:t>
      </w:r>
    </w:p>
    <w:p>
      <w:pPr>
        <w:pStyle w:val="ListBullet"/>
      </w:pPr>
      <w:r>
        <w:t>B. that is what all fishermen do</w:t>
      </w:r>
    </w:p>
    <w:p>
      <w:pPr>
        <w:pStyle w:val="ListBullet"/>
      </w:pPr>
      <w:r>
        <w:t>C. it will make the sharks leave</w:t>
      </w:r>
    </w:p>
    <w:p>
      <w:pPr>
        <w:pStyle w:val="ListBullet"/>
      </w:pPr>
      <w:r>
        <w:rPr>
          <w:b/>
        </w:rPr>
        <w:t>**D. The boy has left him ✓**</w:t>
      </w:r>
    </w:p>
    <w:p>
      <w:r>
        <w:rPr>
          <w:i/>
        </w:rPr>
        <w:t>Explanation: Santiago talks to himself because Manolin has left him and he is alone.</w:t>
      </w:r>
    </w:p>
    <w:p/>
    <w:p>
      <w:r>
        <w:rPr>
          <w:b/>
        </w:rPr>
        <w:t>34. To the old man, mandolin is</w:t>
      </w:r>
    </w:p>
    <w:p>
      <w:pPr>
        <w:pStyle w:val="ListBullet"/>
      </w:pPr>
      <w:r>
        <w:t>A. A symbol of oppression</w:t>
      </w:r>
    </w:p>
    <w:p>
      <w:pPr>
        <w:pStyle w:val="ListBullet"/>
      </w:pPr>
      <w:r>
        <w:t>B. the cause of the ill-luck</w:t>
      </w:r>
    </w:p>
    <w:p>
      <w:pPr>
        <w:pStyle w:val="ListBullet"/>
      </w:pPr>
      <w:r>
        <w:rPr>
          <w:b/>
        </w:rPr>
        <w:t>**C. a source of encouragement ✓**</w:t>
      </w:r>
    </w:p>
    <w:p>
      <w:pPr>
        <w:pStyle w:val="ListBullet"/>
      </w:pPr>
      <w:r>
        <w:t>D. Typical of lazy youths</w:t>
      </w:r>
    </w:p>
    <w:p>
      <w:r>
        <w:rPr>
          <w:i/>
        </w:rPr>
        <w:t>Explanation: The mandolin serves as a source of encouragement.</w:t>
      </w:r>
    </w:p>
    <w:p/>
    <w:p>
      <w:r>
        <w:rPr>
          <w:b/>
        </w:rPr>
        <w:t>35. The subject matter of the novel is</w:t>
      </w:r>
    </w:p>
    <w:p>
      <w:pPr>
        <w:pStyle w:val="ListBullet"/>
      </w:pPr>
      <w:r>
        <w:t>A. Domestic violence</w:t>
      </w:r>
    </w:p>
    <w:p>
      <w:pPr>
        <w:pStyle w:val="ListBullet"/>
      </w:pPr>
      <w:r>
        <w:rPr>
          <w:b/>
        </w:rPr>
        <w:t>**B. religious zeal ✓**</w:t>
      </w:r>
    </w:p>
    <w:p>
      <w:pPr>
        <w:pStyle w:val="ListBullet"/>
      </w:pPr>
      <w:r>
        <w:t>C. child abuse</w:t>
      </w:r>
    </w:p>
    <w:p>
      <w:pPr>
        <w:pStyle w:val="ListBullet"/>
      </w:pPr>
      <w:r>
        <w:t>D. Marital infidelity</w:t>
      </w:r>
    </w:p>
    <w:p>
      <w:r>
        <w:rPr>
          <w:i/>
        </w:rPr>
        <w:t>Explanation: Per the answer key, religious zeal is the subject matter.</w:t>
      </w:r>
    </w:p>
    <w:p/>
    <w:p>
      <w:r>
        <w:rPr>
          <w:b/>
        </w:rPr>
        <w:t>36. In the Achike family, the character who is central to the theme is</w:t>
      </w:r>
    </w:p>
    <w:p>
      <w:pPr>
        <w:pStyle w:val="ListBullet"/>
      </w:pPr>
      <w:r>
        <w:rPr>
          <w:b/>
        </w:rPr>
        <w:t>**A. Kambili ✓**</w:t>
      </w:r>
    </w:p>
    <w:p>
      <w:pPr>
        <w:pStyle w:val="ListBullet"/>
      </w:pPr>
      <w:r>
        <w:t>B. mama</w:t>
      </w:r>
    </w:p>
    <w:p>
      <w:pPr>
        <w:pStyle w:val="ListBullet"/>
      </w:pPr>
      <w:r>
        <w:t>C. sisi</w:t>
      </w:r>
    </w:p>
    <w:p>
      <w:pPr>
        <w:pStyle w:val="ListBullet"/>
      </w:pPr>
      <w:r>
        <w:t>D. Jaja</w:t>
      </w:r>
    </w:p>
    <w:p>
      <w:r>
        <w:rPr>
          <w:i/>
        </w:rPr>
        <w:t>Explanation: Kambili is the central character and narrator.</w:t>
      </w:r>
    </w:p>
    <w:p/>
    <w:p>
      <w:r>
        <w:rPr>
          <w:b/>
        </w:rPr>
        <w:t>37. The novel exposes</w:t>
      </w:r>
    </w:p>
    <w:p>
      <w:pPr>
        <w:pStyle w:val="ListBullet"/>
      </w:pPr>
      <w:r>
        <w:t>A. Military dictatorship</w:t>
      </w:r>
    </w:p>
    <w:p>
      <w:pPr>
        <w:pStyle w:val="ListBullet"/>
      </w:pPr>
      <w:r>
        <w:t>B. the travails of a single girl</w:t>
      </w:r>
    </w:p>
    <w:p>
      <w:pPr>
        <w:pStyle w:val="ListBullet"/>
      </w:pPr>
      <w:r>
        <w:rPr>
          <w:b/>
        </w:rPr>
        <w:t>**C. what happens in a family with a high-handed father ✓**</w:t>
      </w:r>
    </w:p>
    <w:p>
      <w:pPr>
        <w:pStyle w:val="ListBullet"/>
      </w:pPr>
      <w:r>
        <w:t>D. The problem of running a large family</w:t>
      </w:r>
    </w:p>
    <w:p>
      <w:r>
        <w:rPr>
          <w:i/>
        </w:rPr>
        <w:t>Explanation: The novel exposes family dynamics with a controlling father.</w:t>
      </w:r>
    </w:p>
    <w:p/>
    <w:p>
      <w:r>
        <w:rPr>
          <w:b/>
        </w:rPr>
        <w:t>38. The incident described is the</w:t>
      </w:r>
    </w:p>
    <w:p>
      <w:pPr>
        <w:pStyle w:val="ListBullet"/>
      </w:pPr>
      <w:r>
        <w:t>A. Sacrifice to make Pokuwaa pregnant</w:t>
      </w:r>
    </w:p>
    <w:p>
      <w:pPr>
        <w:pStyle w:val="ListBullet"/>
      </w:pPr>
      <w:r>
        <w:rPr>
          <w:b/>
        </w:rPr>
        <w:t>**B. burial of Yaw Boakye ✓**</w:t>
      </w:r>
    </w:p>
    <w:p>
      <w:pPr>
        <w:pStyle w:val="ListBullet"/>
      </w:pPr>
      <w:r>
        <w:t>C. search for Yaw Boakye</w:t>
      </w:r>
    </w:p>
    <w:p>
      <w:pPr>
        <w:pStyle w:val="ListBullet"/>
      </w:pPr>
      <w:r>
        <w:t>D. Search for the missing black hen</w:t>
      </w:r>
    </w:p>
    <w:p>
      <w:r>
        <w:rPr>
          <w:i/>
        </w:rPr>
        <w:t>Explanation: The incident is related to Yaw Boakye's burial.</w:t>
      </w:r>
    </w:p>
    <w:p/>
    <w:p>
      <w:r>
        <w:rPr>
          <w:b/>
        </w:rPr>
        <w:t>39. According to the medicine man, Pokuwaa has miscarriage because</w:t>
      </w:r>
    </w:p>
    <w:p>
      <w:pPr>
        <w:pStyle w:val="ListBullet"/>
      </w:pPr>
      <w:r>
        <w:t>A. Kwadwo often beats her</w:t>
      </w:r>
    </w:p>
    <w:p>
      <w:pPr>
        <w:pStyle w:val="ListBullet"/>
      </w:pPr>
      <w:r>
        <w:t>B. she is barren from birth</w:t>
      </w:r>
    </w:p>
    <w:p>
      <w:pPr>
        <w:pStyle w:val="ListBullet"/>
      </w:pPr>
      <w:r>
        <w:rPr>
          <w:b/>
        </w:rPr>
        <w:t>**C. her mother does not offer thanksgiving sacrifice ✓**</w:t>
      </w:r>
    </w:p>
    <w:p>
      <w:pPr>
        <w:pStyle w:val="ListBullet"/>
      </w:pPr>
      <w:r>
        <w:t>D. Kwadwo's mother is a powerful witch</w:t>
      </w:r>
    </w:p>
    <w:p>
      <w:r>
        <w:rPr>
          <w:i/>
        </w:rPr>
        <w:t>Explanation: The medicine man attributes miscarriages to her mother not offering sacrifices.</w:t>
      </w:r>
    </w:p>
    <w:p/>
    <w:p>
      <w:r>
        <w:rPr>
          <w:b/>
        </w:rPr>
        <w:t>40. The incident narrated above takes place</w:t>
      </w:r>
    </w:p>
    <w:p>
      <w:pPr>
        <w:pStyle w:val="ListBullet"/>
      </w:pPr>
      <w:r>
        <w:t>A. On the way to the stream</w:t>
      </w:r>
    </w:p>
    <w:p>
      <w:pPr>
        <w:pStyle w:val="ListBullet"/>
      </w:pPr>
      <w:r>
        <w:t>B. at the market place</w:t>
      </w:r>
    </w:p>
    <w:p>
      <w:pPr>
        <w:pStyle w:val="ListBullet"/>
      </w:pPr>
      <w:r>
        <w:rPr>
          <w:b/>
        </w:rPr>
        <w:t>**C. close to the cemetery ✓**</w:t>
      </w:r>
    </w:p>
    <w:p>
      <w:pPr>
        <w:pStyle w:val="ListBullet"/>
      </w:pPr>
      <w:r>
        <w:t>D. At the village square</w:t>
      </w:r>
    </w:p>
    <w:p>
      <w:r>
        <w:rPr>
          <w:i/>
        </w:rPr>
        <w:t>Explanation: The ritual takes place close to the cemetery.</w:t>
      </w:r>
    </w:p>
    <w:p/>
    <w:p>
      <w:r>
        <w:rPr>
          <w:b/>
        </w:rPr>
        <w:t>41. The central theme of the play is</w:t>
      </w:r>
    </w:p>
    <w:p>
      <w:pPr>
        <w:pStyle w:val="ListBullet"/>
      </w:pPr>
      <w:r>
        <w:t>A. Man and nature</w:t>
      </w:r>
    </w:p>
    <w:p>
      <w:pPr>
        <w:pStyle w:val="ListBullet"/>
      </w:pPr>
      <w:r>
        <w:rPr>
          <w:b/>
        </w:rPr>
        <w:t>**B. heaven and earth ✓**</w:t>
      </w:r>
    </w:p>
    <w:p>
      <w:pPr>
        <w:pStyle w:val="ListBullet"/>
      </w:pPr>
      <w:r>
        <w:t>C. sin and forgiveness</w:t>
      </w:r>
    </w:p>
    <w:p>
      <w:pPr>
        <w:pStyle w:val="ListBullet"/>
      </w:pPr>
      <w:r>
        <w:t>D. Slow and steady</w:t>
      </w:r>
    </w:p>
    <w:p>
      <w:r>
        <w:rPr>
          <w:i/>
        </w:rPr>
        <w:t>Explanation: The central theme involves the relationship between heaven and earth.</w:t>
      </w:r>
    </w:p>
    <w:p/>
    <w:p>
      <w:r>
        <w:rPr>
          <w:b/>
        </w:rPr>
        <w:t>42. Prospero leaves his Dukedom of Milan to devote his time to the pursuit of</w:t>
      </w:r>
    </w:p>
    <w:p>
      <w:pPr>
        <w:pStyle w:val="ListBullet"/>
      </w:pPr>
      <w:r>
        <w:t>A. Magic</w:t>
      </w:r>
    </w:p>
    <w:p>
      <w:pPr>
        <w:pStyle w:val="ListBullet"/>
      </w:pPr>
      <w:r>
        <w:t>B. knowledge</w:t>
      </w:r>
    </w:p>
    <w:p>
      <w:pPr>
        <w:pStyle w:val="ListBullet"/>
      </w:pPr>
      <w:r>
        <w:t>C. romance</w:t>
      </w:r>
    </w:p>
    <w:p>
      <w:pPr>
        <w:pStyle w:val="ListBullet"/>
      </w:pPr>
      <w:r>
        <w:rPr>
          <w:b/>
        </w:rPr>
        <w:t>**D. Recreation ✓**</w:t>
      </w:r>
    </w:p>
    <w:p>
      <w:r>
        <w:rPr>
          <w:i/>
        </w:rPr>
        <w:t>Explanation: Per the answer key, Prospero pursues recreation.</w:t>
      </w:r>
    </w:p>
    <w:p/>
    <w:p>
      <w:r>
        <w:rPr>
          <w:b/>
        </w:rPr>
        <w:t>43. Prospero's sense of justice is one sided because</w:t>
      </w:r>
    </w:p>
    <w:p>
      <w:pPr>
        <w:pStyle w:val="ListBullet"/>
      </w:pPr>
      <w:r>
        <w:t>A. While he is angry with Antonio, he enslaves Ariel and Caliban</w:t>
      </w:r>
    </w:p>
    <w:p>
      <w:pPr>
        <w:pStyle w:val="ListBullet"/>
      </w:pPr>
      <w:r>
        <w:t>B. he wants his back, so he can rule again</w:t>
      </w:r>
    </w:p>
    <w:p>
      <w:pPr>
        <w:pStyle w:val="ListBullet"/>
      </w:pPr>
      <w:r>
        <w:rPr>
          <w:b/>
        </w:rPr>
        <w:t>**C. he sees his usurpation from one side ✓**</w:t>
      </w:r>
    </w:p>
    <w:p>
      <w:pPr>
        <w:pStyle w:val="ListBullet"/>
      </w:pPr>
      <w:r>
        <w:t>D. He is unfair to Miranda</w:t>
      </w:r>
    </w:p>
    <w:p>
      <w:r>
        <w:rPr>
          <w:i/>
        </w:rPr>
        <w:t>Explanation: Prospero views his usurpation only from his own perspective.</w:t>
      </w:r>
    </w:p>
    <w:p/>
    <w:p>
      <w:r>
        <w:rPr>
          <w:b/>
        </w:rPr>
        <w:t>44. An idea that recurs in the play is</w:t>
      </w:r>
    </w:p>
    <w:p>
      <w:pPr>
        <w:pStyle w:val="ListBullet"/>
      </w:pPr>
      <w:r>
        <w:t>A. People's love for power</w:t>
      </w:r>
    </w:p>
    <w:p>
      <w:pPr>
        <w:pStyle w:val="ListBullet"/>
      </w:pPr>
      <w:r>
        <w:t>B. people's love for money</w:t>
      </w:r>
    </w:p>
    <w:p>
      <w:pPr>
        <w:pStyle w:val="ListBullet"/>
      </w:pPr>
      <w:r>
        <w:t>C. development of the Island</w:t>
      </w:r>
    </w:p>
    <w:p>
      <w:pPr>
        <w:pStyle w:val="ListBullet"/>
      </w:pPr>
      <w:r>
        <w:rPr>
          <w:b/>
        </w:rPr>
        <w:t>**D. Love at first sight ✓**</w:t>
      </w:r>
    </w:p>
    <w:p>
      <w:r>
        <w:rPr>
          <w:i/>
        </w:rPr>
        <w:t>Explanation: Love at first sight recurs, particularly in Ferdinand and Miranda's connection.</w:t>
      </w:r>
    </w:p>
    <w:p/>
    <w:p>
      <w:r>
        <w:rPr>
          <w:b/>
        </w:rPr>
        <w:t>45. Gonzalo in the play is</w:t>
      </w:r>
    </w:p>
    <w:p>
      <w:pPr>
        <w:pStyle w:val="ListBullet"/>
      </w:pPr>
      <w:r>
        <w:t>A. Antonio's brother</w:t>
      </w:r>
    </w:p>
    <w:p>
      <w:pPr>
        <w:pStyle w:val="ListBullet"/>
      </w:pPr>
      <w:r>
        <w:t>B. a Milan Senator</w:t>
      </w:r>
    </w:p>
    <w:p>
      <w:pPr>
        <w:pStyle w:val="ListBullet"/>
      </w:pPr>
      <w:r>
        <w:rPr>
          <w:b/>
        </w:rPr>
        <w:t>**C. a Neapolitan Councillor ✓**</w:t>
      </w:r>
    </w:p>
    <w:p>
      <w:pPr>
        <w:pStyle w:val="ListBullet"/>
      </w:pPr>
      <w:r>
        <w:t>D. Sebastian's co-conspirator</w:t>
      </w:r>
    </w:p>
    <w:p>
      <w:r>
        <w:rPr>
          <w:i/>
        </w:rPr>
        <w:t>Explanation: Gonzalo is a kind councillor from Naples.</w:t>
      </w:r>
    </w:p>
    <w:p/>
    <w:p>
      <w:r>
        <w:rPr>
          <w:b/>
        </w:rPr>
        <w:t>46. In the play, the gods are portrayed as</w:t>
      </w:r>
    </w:p>
    <w:p>
      <w:pPr>
        <w:pStyle w:val="ListBullet"/>
      </w:pPr>
      <w:r>
        <w:t>A. Saviours of mankind</w:t>
      </w:r>
    </w:p>
    <w:p>
      <w:pPr>
        <w:pStyle w:val="ListBullet"/>
      </w:pPr>
      <w:r>
        <w:rPr>
          <w:b/>
        </w:rPr>
        <w:t>**B. architects of man's destiny ✓**</w:t>
      </w:r>
    </w:p>
    <w:p>
      <w:pPr>
        <w:pStyle w:val="ListBullet"/>
      </w:pPr>
      <w:r>
        <w:t>C. helpless</w:t>
      </w:r>
    </w:p>
    <w:p>
      <w:pPr>
        <w:pStyle w:val="ListBullet"/>
      </w:pPr>
      <w:r>
        <w:t>D. Amorous</w:t>
      </w:r>
    </w:p>
    <w:p>
      <w:r>
        <w:rPr>
          <w:i/>
        </w:rPr>
        <w:t>Explanation: The gods are portrayed as architects of man's destiny.</w:t>
      </w:r>
    </w:p>
    <w:p/>
    <w:p>
      <w:r>
        <w:rPr>
          <w:b/>
        </w:rPr>
        <w:t>47. In the play, Osofisan shows that war</w:t>
      </w:r>
    </w:p>
    <w:p>
      <w:pPr>
        <w:pStyle w:val="ListBullet"/>
      </w:pPr>
      <w:r>
        <w:rPr>
          <w:b/>
        </w:rPr>
        <w:t>**A. Is destructive ✓**</w:t>
      </w:r>
    </w:p>
    <w:p>
      <w:pPr>
        <w:pStyle w:val="ListBullet"/>
      </w:pPr>
      <w:r>
        <w:t>B. is injurious to the gods</w:t>
      </w:r>
    </w:p>
    <w:p>
      <w:pPr>
        <w:pStyle w:val="ListBullet"/>
      </w:pPr>
      <w:r>
        <w:t>C. builds human society</w:t>
      </w:r>
    </w:p>
    <w:p>
      <w:pPr>
        <w:pStyle w:val="ListBullet"/>
      </w:pPr>
      <w:r>
        <w:t>D. Must be fought with patriotic zeal</w:t>
      </w:r>
    </w:p>
    <w:p>
      <w:r>
        <w:rPr>
          <w:i/>
        </w:rPr>
        <w:t>Explanation: Osofisan demonstrates that war is destructive.</w:t>
      </w:r>
    </w:p>
    <w:p/>
    <w:p>
      <w:r>
        <w:rPr>
          <w:b/>
        </w:rPr>
        <w:t>48. Orisaye insists that she receives revelations from</w:t>
      </w:r>
    </w:p>
    <w:p>
      <w:pPr>
        <w:pStyle w:val="ListBullet"/>
      </w:pPr>
      <w:r>
        <w:t>A. Sango</w:t>
      </w:r>
    </w:p>
    <w:p>
      <w:pPr>
        <w:pStyle w:val="ListBullet"/>
      </w:pPr>
      <w:r>
        <w:t>B. Ogun</w:t>
      </w:r>
    </w:p>
    <w:p>
      <w:pPr>
        <w:pStyle w:val="ListBullet"/>
      </w:pPr>
      <w:r>
        <w:t>C. Orunmila</w:t>
      </w:r>
    </w:p>
    <w:p>
      <w:pPr>
        <w:pStyle w:val="ListBullet"/>
      </w:pPr>
      <w:r>
        <w:rPr>
          <w:b/>
        </w:rPr>
        <w:t>**D. Obatala ✓**</w:t>
      </w:r>
    </w:p>
    <w:p>
      <w:r>
        <w:rPr>
          <w:i/>
        </w:rPr>
        <w:t>Explanation: Orisaye claims revelations from Obatala, the Yoruba deity.</w:t>
      </w:r>
    </w:p>
    <w:p/>
    <w:p>
      <w:r>
        <w:rPr>
          <w:b/>
        </w:rPr>
        <w:t>49. In the play, a General of the Allied Forces is</w:t>
      </w:r>
    </w:p>
    <w:p>
      <w:pPr>
        <w:pStyle w:val="ListBullet"/>
      </w:pPr>
      <w:r>
        <w:rPr>
          <w:b/>
        </w:rPr>
        <w:t>**A. Okunade ✓**</w:t>
      </w:r>
    </w:p>
    <w:p>
      <w:pPr>
        <w:pStyle w:val="ListBullet"/>
      </w:pPr>
      <w:r>
        <w:t>B. Erelu</w:t>
      </w:r>
    </w:p>
    <w:p>
      <w:pPr>
        <w:pStyle w:val="ListBullet"/>
      </w:pPr>
      <w:r>
        <w:t>C. Akinjobi</w:t>
      </w:r>
    </w:p>
    <w:p>
      <w:pPr>
        <w:pStyle w:val="ListBullet"/>
      </w:pPr>
      <w:r>
        <w:t>D. Anlugbus</w:t>
      </w:r>
    </w:p>
    <w:p>
      <w:r>
        <w:rPr>
          <w:i/>
        </w:rPr>
        <w:t>Explanation: Okunade is a General of the Allied Forces.</w:t>
      </w:r>
    </w:p>
    <w:p/>
    <w:p>
      <w:r>
        <w:rPr>
          <w:b/>
        </w:rPr>
        <w:t>50. In the play, Oba Asunkungbade is the</w:t>
      </w:r>
    </w:p>
    <w:p>
      <w:pPr>
        <w:pStyle w:val="ListBullet"/>
      </w:pPr>
      <w:r>
        <w:t>A. War leader of Ijebu</w:t>
      </w:r>
    </w:p>
    <w:p>
      <w:pPr>
        <w:pStyle w:val="ListBullet"/>
      </w:pPr>
      <w:r>
        <w:t>B. Ooni of Ife</w:t>
      </w:r>
    </w:p>
    <w:p>
      <w:pPr>
        <w:pStyle w:val="ListBullet"/>
      </w:pPr>
      <w:r>
        <w:t>C. Monarch of Oyo</w:t>
      </w:r>
    </w:p>
    <w:p>
      <w:pPr>
        <w:pStyle w:val="ListBullet"/>
      </w:pPr>
      <w:r>
        <w:rPr>
          <w:b/>
        </w:rPr>
        <w:t>**D. Founder of Owu-Ipole ✓**</w:t>
      </w:r>
    </w:p>
    <w:p>
      <w:r>
        <w:rPr>
          <w:i/>
        </w:rPr>
        <w:t>Explanation: Oba Asunkungbade is the founder of Owu-Ipole.</w:t>
      </w:r>
    </w:p>
    <w:p/>
    <w:p>
      <w:pPr>
        <w:pStyle w:val="Heading1"/>
      </w:pPr>
      <w:r>
        <w:t>UTME 2016 LITERATURE-IN-ENGLISH QUESTIONS</w:t>
      </w:r>
    </w:p>
    <w:p>
      <w:r>
        <w:rPr>
          <w:b/>
        </w:rPr>
        <w:t>1. 'We'll dangle this babe before the Chief for a price...' The babe in the excerpt refers to</w:t>
      </w:r>
    </w:p>
    <w:p>
      <w:pPr>
        <w:pStyle w:val="ListBullet"/>
      </w:pPr>
      <w:r>
        <w:t>A. Ogeyi</w:t>
      </w:r>
    </w:p>
    <w:p>
      <w:pPr>
        <w:pStyle w:val="ListBullet"/>
      </w:pPr>
      <w:r>
        <w:t>B. Alice</w:t>
      </w:r>
    </w:p>
    <w:p>
      <w:pPr>
        <w:pStyle w:val="ListBullet"/>
      </w:pPr>
      <w:r>
        <w:t>C. Ochuole</w:t>
      </w:r>
    </w:p>
    <w:p>
      <w:pPr>
        <w:pStyle w:val="ListBullet"/>
      </w:pPr>
      <w:r>
        <w:rPr>
          <w:b/>
        </w:rPr>
        <w:t>**D. Aloho ✓**</w:t>
      </w:r>
    </w:p>
    <w:p>
      <w:r>
        <w:rPr>
          <w:i/>
        </w:rPr>
        <w:t>Explanation: In the play, the 'babe' being referred to is Aloho, who is being used as a pawn in corrupt dealings.</w:t>
      </w:r>
    </w:p>
    <w:p/>
    <w:p>
      <w:r>
        <w:rPr>
          <w:b/>
        </w:rPr>
        <w:t>2. 'O! God forgive me. Is this a trap or what?' The speaker is</w:t>
      </w:r>
    </w:p>
    <w:p>
      <w:pPr>
        <w:pStyle w:val="ListBullet"/>
      </w:pPr>
      <w:r>
        <w:rPr>
          <w:b/>
        </w:rPr>
        <w:t>**A. Chief ✓**</w:t>
      </w:r>
    </w:p>
    <w:p>
      <w:pPr>
        <w:pStyle w:val="ListBullet"/>
      </w:pPr>
      <w:r>
        <w:t>B. Doctor</w:t>
      </w:r>
    </w:p>
    <w:p>
      <w:pPr>
        <w:pStyle w:val="ListBullet"/>
      </w:pPr>
      <w:r>
        <w:t>C. Inspector Inaku</w:t>
      </w:r>
    </w:p>
    <w:p>
      <w:pPr>
        <w:pStyle w:val="ListBullet"/>
      </w:pPr>
      <w:r>
        <w:t>D. ACP Yakubu</w:t>
      </w:r>
    </w:p>
    <w:p>
      <w:r>
        <w:rPr>
          <w:i/>
        </w:rPr>
        <w:t>Explanation: The Chief makes this statement when confronted with a difficult situation.</w:t>
      </w:r>
    </w:p>
    <w:p/>
    <w:p>
      <w:r>
        <w:rPr>
          <w:b/>
        </w:rPr>
        <w:t>3. The central setting of the play is</w:t>
      </w:r>
    </w:p>
    <w:p>
      <w:pPr>
        <w:pStyle w:val="ListBullet"/>
      </w:pPr>
      <w:r>
        <w:t>A. Mabu</w:t>
      </w:r>
    </w:p>
    <w:p>
      <w:pPr>
        <w:pStyle w:val="ListBullet"/>
      </w:pPr>
      <w:r>
        <w:rPr>
          <w:b/>
        </w:rPr>
        <w:t>**B. Gbossa ✓**</w:t>
      </w:r>
    </w:p>
    <w:p>
      <w:pPr>
        <w:pStyle w:val="ListBullet"/>
      </w:pPr>
      <w:r>
        <w:t>C. Darkin</w:t>
      </w:r>
    </w:p>
    <w:p>
      <w:pPr>
        <w:pStyle w:val="ListBullet"/>
      </w:pPr>
      <w:r>
        <w:t>D. Jabu</w:t>
      </w:r>
    </w:p>
    <w:p>
      <w:r>
        <w:rPr>
          <w:i/>
        </w:rPr>
        <w:t>Explanation: Gbossa is the central setting where most of the action takes place.</w:t>
      </w:r>
    </w:p>
    <w:p/>
    <w:p>
      <w:r>
        <w:rPr>
          <w:b/>
        </w:rPr>
        <w:t>4. 'See me there by 4 p.m. Okay? Bye!' 'there' refers to the</w:t>
      </w:r>
    </w:p>
    <w:p>
      <w:pPr>
        <w:pStyle w:val="ListBullet"/>
      </w:pPr>
      <w:r>
        <w:t>A. Court room</w:t>
      </w:r>
    </w:p>
    <w:p>
      <w:pPr>
        <w:pStyle w:val="ListBullet"/>
      </w:pPr>
      <w:r>
        <w:t>B. Police station</w:t>
      </w:r>
    </w:p>
    <w:p>
      <w:pPr>
        <w:pStyle w:val="ListBullet"/>
      </w:pPr>
      <w:r>
        <w:t>C. Airport</w:t>
      </w:r>
    </w:p>
    <w:p>
      <w:pPr>
        <w:pStyle w:val="ListBullet"/>
      </w:pPr>
      <w:r>
        <w:rPr>
          <w:b/>
        </w:rPr>
        <w:t>**D. Akpara hotel ✓**</w:t>
      </w:r>
    </w:p>
    <w:p>
      <w:r>
        <w:rPr>
          <w:i/>
        </w:rPr>
        <w:t>Explanation: The meeting place being referred to is Akpara hotel.</w:t>
      </w:r>
    </w:p>
    <w:p/>
    <w:p>
      <w:r>
        <w:rPr>
          <w:b/>
        </w:rPr>
        <w:t>5. Chief Ade Amaka is involved in which of the following crime?</w:t>
      </w:r>
    </w:p>
    <w:p>
      <w:pPr>
        <w:pStyle w:val="ListBullet"/>
      </w:pPr>
      <w:r>
        <w:t>A. Child trafficking</w:t>
      </w:r>
    </w:p>
    <w:p>
      <w:pPr>
        <w:pStyle w:val="ListBullet"/>
      </w:pPr>
      <w:r>
        <w:t>B. Land grabbing</w:t>
      </w:r>
    </w:p>
    <w:p>
      <w:pPr>
        <w:pStyle w:val="ListBullet"/>
      </w:pPr>
      <w:r>
        <w:rPr>
          <w:b/>
        </w:rPr>
        <w:t>**C. Smuggling ✓**</w:t>
      </w:r>
    </w:p>
    <w:p>
      <w:pPr>
        <w:pStyle w:val="ListBullet"/>
      </w:pPr>
      <w:r>
        <w:t>D. Extortion</w:t>
      </w:r>
    </w:p>
    <w:p>
      <w:r>
        <w:rPr>
          <w:i/>
        </w:rPr>
        <w:t>Explanation: Chief Ade Amaka's primary criminal involvement is smuggling.</w:t>
      </w:r>
    </w:p>
    <w:p/>
    <w:p>
      <w:r>
        <w:rPr>
          <w:b/>
        </w:rPr>
        <w:t>6. 'ill-starred wench, pale as thy smock...' The device used in the lines is</w:t>
      </w:r>
    </w:p>
    <w:p>
      <w:pPr>
        <w:pStyle w:val="ListBullet"/>
      </w:pPr>
      <w:r>
        <w:rPr>
          <w:b/>
        </w:rPr>
        <w:t>**A. simile ✓**</w:t>
      </w:r>
    </w:p>
    <w:p>
      <w:pPr>
        <w:pStyle w:val="ListBullet"/>
      </w:pPr>
      <w:r>
        <w:t>B. pun</w:t>
      </w:r>
    </w:p>
    <w:p>
      <w:pPr>
        <w:pStyle w:val="ListBullet"/>
      </w:pPr>
      <w:r>
        <w:t>C. metaphor</w:t>
      </w:r>
    </w:p>
    <w:p>
      <w:pPr>
        <w:pStyle w:val="ListBullet"/>
      </w:pPr>
      <w:r>
        <w:t>D. paradox</w:t>
      </w:r>
    </w:p>
    <w:p>
      <w:r>
        <w:rPr>
          <w:i/>
        </w:rPr>
        <w:t>Explanation: The comparison using 'as' makes this a simile - 'pale as thy smock'.</w:t>
      </w:r>
    </w:p>
    <w:p/>
    <w:p>
      <w:r>
        <w:rPr>
          <w:b/>
        </w:rPr>
        <w:t>7. Othello kills Desdemona because the</w:t>
      </w:r>
    </w:p>
    <w:p>
      <w:pPr>
        <w:pStyle w:val="ListBullet"/>
      </w:pPr>
      <w:r>
        <w:rPr>
          <w:b/>
        </w:rPr>
        <w:t>**A. former is jealous ✓**</w:t>
      </w:r>
    </w:p>
    <w:p>
      <w:pPr>
        <w:pStyle w:val="ListBullet"/>
      </w:pPr>
      <w:r>
        <w:t>B. former's race is insulted</w:t>
      </w:r>
    </w:p>
    <w:p>
      <w:pPr>
        <w:pStyle w:val="ListBullet"/>
      </w:pPr>
      <w:r>
        <w:t>C. latter is a witch</w:t>
      </w:r>
    </w:p>
    <w:p>
      <w:pPr>
        <w:pStyle w:val="ListBullet"/>
      </w:pPr>
      <w:r>
        <w:t>D. latter is an idol</w:t>
      </w:r>
    </w:p>
    <w:p>
      <w:r>
        <w:rPr>
          <w:i/>
        </w:rPr>
        <w:t>Explanation: Othello kills Desdemona out of jealousy, manipulated by Iago's lies.</w:t>
      </w:r>
    </w:p>
    <w:p/>
    <w:p>
      <w:r>
        <w:rPr>
          <w:b/>
        </w:rPr>
        <w:t>8. Brabantio is opposed to the relationship between Othello and Desdemona because</w:t>
      </w:r>
    </w:p>
    <w:p>
      <w:pPr>
        <w:pStyle w:val="ListBullet"/>
      </w:pPr>
      <w:r>
        <w:t>A. he prefers Iago</w:t>
      </w:r>
    </w:p>
    <w:p>
      <w:pPr>
        <w:pStyle w:val="ListBullet"/>
      </w:pPr>
      <w:r>
        <w:rPr>
          <w:b/>
        </w:rPr>
        <w:t>**B. Othello is a Moor ✓**</w:t>
      </w:r>
    </w:p>
    <w:p>
      <w:pPr>
        <w:pStyle w:val="ListBullet"/>
      </w:pPr>
      <w:r>
        <w:t>C. Roderigo woos her first</w:t>
      </w:r>
    </w:p>
    <w:p>
      <w:pPr>
        <w:pStyle w:val="ListBullet"/>
      </w:pPr>
      <w:r>
        <w:t>D. Desdemona is too young</w:t>
      </w:r>
    </w:p>
    <w:p>
      <w:r>
        <w:rPr>
          <w:i/>
        </w:rPr>
        <w:t>Explanation: Brabantio's opposition is primarily based on Othello being a Moor (Black person).</w:t>
      </w:r>
    </w:p>
    <w:p/>
    <w:p>
      <w:r>
        <w:rPr>
          <w:b/>
        </w:rPr>
        <w:t>9. 'Soft you; a word or two before you go...' The speech is made when the speaker is</w:t>
      </w:r>
    </w:p>
    <w:p>
      <w:pPr>
        <w:pStyle w:val="ListBullet"/>
      </w:pPr>
      <w:r>
        <w:t>A. travelling</w:t>
      </w:r>
    </w:p>
    <w:p>
      <w:pPr>
        <w:pStyle w:val="ListBullet"/>
      </w:pPr>
      <w:r>
        <w:t>B. sick</w:t>
      </w:r>
    </w:p>
    <w:p>
      <w:pPr>
        <w:pStyle w:val="ListBullet"/>
      </w:pPr>
      <w:r>
        <w:rPr>
          <w:b/>
        </w:rPr>
        <w:t>**C. dying ✓**</w:t>
      </w:r>
    </w:p>
    <w:p>
      <w:pPr>
        <w:pStyle w:val="ListBullet"/>
      </w:pPr>
      <w:r>
        <w:t>D. eloping</w:t>
      </w:r>
    </w:p>
    <w:p>
      <w:r>
        <w:rPr>
          <w:i/>
        </w:rPr>
        <w:t>Explanation: Othello makes this speech as he is dying, reflecting on his service to the state.</w:t>
      </w:r>
    </w:p>
    <w:p/>
    <w:p>
      <w:r>
        <w:rPr>
          <w:b/>
        </w:rPr>
        <w:t>10. 'O heaven; How got she out? O treason of the blood!' The speaker is</w:t>
      </w:r>
    </w:p>
    <w:p>
      <w:pPr>
        <w:pStyle w:val="ListBullet"/>
      </w:pPr>
      <w:r>
        <w:rPr>
          <w:b/>
        </w:rPr>
        <w:t>**A. Brabantio ✓**</w:t>
      </w:r>
    </w:p>
    <w:p>
      <w:pPr>
        <w:pStyle w:val="ListBullet"/>
      </w:pPr>
      <w:r>
        <w:t>B. Othello</w:t>
      </w:r>
    </w:p>
    <w:p>
      <w:pPr>
        <w:pStyle w:val="ListBullet"/>
      </w:pPr>
      <w:r>
        <w:t>C. Gratiano</w:t>
      </w:r>
    </w:p>
    <w:p>
      <w:pPr>
        <w:pStyle w:val="ListBullet"/>
      </w:pPr>
      <w:r>
        <w:t>D. Roderigo</w:t>
      </w:r>
    </w:p>
    <w:p>
      <w:r>
        <w:rPr>
          <w:i/>
        </w:rPr>
        <w:t>Explanation: Brabantio speaks these words, expressing shock at his daughter's elopement.</w:t>
      </w:r>
    </w:p>
    <w:p/>
    <w:p>
      <w:r>
        <w:rPr>
          <w:b/>
        </w:rPr>
        <w:t>11. The name of Kabria's husband is</w:t>
      </w:r>
    </w:p>
    <w:p>
      <w:pPr>
        <w:pStyle w:val="ListBullet"/>
      </w:pPr>
      <w:r>
        <w:t>A. Kwei</w:t>
      </w:r>
    </w:p>
    <w:p>
      <w:pPr>
        <w:pStyle w:val="ListBullet"/>
      </w:pPr>
      <w:r>
        <w:t>B. Kpakpo</w:t>
      </w:r>
    </w:p>
    <w:p>
      <w:pPr>
        <w:pStyle w:val="ListBullet"/>
      </w:pPr>
      <w:r>
        <w:rPr>
          <w:b/>
        </w:rPr>
        <w:t>**C. Adade ✓**</w:t>
      </w:r>
    </w:p>
    <w:p>
      <w:pPr>
        <w:pStyle w:val="ListBullet"/>
      </w:pPr>
      <w:r>
        <w:t>D. Ottu</w:t>
      </w:r>
    </w:p>
    <w:p>
      <w:r>
        <w:rPr>
          <w:i/>
        </w:rPr>
        <w:t>Explanation: Kabria's husband is named Adade in the novel.</w:t>
      </w:r>
    </w:p>
    <w:p/>
    <w:p>
      <w:r>
        <w:rPr>
          <w:b/>
        </w:rPr>
        <w:t>12. 'She was both a child and an adult and could act like both' refers to</w:t>
      </w:r>
    </w:p>
    <w:p>
      <w:pPr>
        <w:pStyle w:val="ListBullet"/>
      </w:pPr>
      <w:r>
        <w:t>A. Fofo</w:t>
      </w:r>
    </w:p>
    <w:p>
      <w:pPr>
        <w:pStyle w:val="ListBullet"/>
      </w:pPr>
      <w:r>
        <w:rPr>
          <w:b/>
        </w:rPr>
        <w:t>**B. Baby T. ✓**</w:t>
      </w:r>
    </w:p>
    <w:p>
      <w:pPr>
        <w:pStyle w:val="ListBullet"/>
      </w:pPr>
      <w:r>
        <w:t>C. Odarley</w:t>
      </w:r>
    </w:p>
    <w:p>
      <w:pPr>
        <w:pStyle w:val="ListBullet"/>
      </w:pPr>
      <w:r>
        <w:t>D. Obea</w:t>
      </w:r>
    </w:p>
    <w:p>
      <w:r>
        <w:rPr>
          <w:i/>
        </w:rPr>
        <w:t>Explanation: This description fits Baby T., who displays maturity beyond her years.</w:t>
      </w:r>
    </w:p>
    <w:p/>
    <w:p>
      <w:r>
        <w:rPr>
          <w:b/>
        </w:rPr>
        <w:t>13. The writer of the novel is from</w:t>
      </w:r>
    </w:p>
    <w:p>
      <w:pPr>
        <w:pStyle w:val="ListBullet"/>
      </w:pPr>
      <w:r>
        <w:t>A. Germany</w:t>
      </w:r>
    </w:p>
    <w:p>
      <w:pPr>
        <w:pStyle w:val="ListBullet"/>
      </w:pPr>
      <w:r>
        <w:t>B. Scotland</w:t>
      </w:r>
    </w:p>
    <w:p>
      <w:pPr>
        <w:pStyle w:val="ListBullet"/>
      </w:pPr>
      <w:r>
        <w:rPr>
          <w:b/>
        </w:rPr>
        <w:t>**C. Ghana ✓**</w:t>
      </w:r>
    </w:p>
    <w:p>
      <w:pPr>
        <w:pStyle w:val="ListBullet"/>
      </w:pPr>
      <w:r>
        <w:t>D. Nigeria</w:t>
      </w:r>
    </w:p>
    <w:p>
      <w:r>
        <w:rPr>
          <w:i/>
        </w:rPr>
        <w:t>Explanation: Amma Darko is a Ghanaian novelist.</w:t>
      </w:r>
    </w:p>
    <w:p/>
    <w:p>
      <w:r>
        <w:rPr>
          <w:b/>
        </w:rPr>
        <w:t>14. Widows in mourning in Kufi wear garments that are</w:t>
      </w:r>
    </w:p>
    <w:p>
      <w:pPr>
        <w:pStyle w:val="ListBullet"/>
      </w:pPr>
      <w:r>
        <w:t>A. red</w:t>
      </w:r>
    </w:p>
    <w:p>
      <w:pPr>
        <w:pStyle w:val="ListBullet"/>
      </w:pPr>
      <w:r>
        <w:rPr>
          <w:b/>
        </w:rPr>
        <w:t>**B. black ✓**</w:t>
      </w:r>
    </w:p>
    <w:p>
      <w:pPr>
        <w:pStyle w:val="ListBullet"/>
      </w:pPr>
      <w:r>
        <w:t>C. white</w:t>
      </w:r>
    </w:p>
    <w:p>
      <w:pPr>
        <w:pStyle w:val="ListBullet"/>
      </w:pPr>
      <w:r>
        <w:t>D. dull</w:t>
      </w:r>
    </w:p>
    <w:p>
      <w:r>
        <w:rPr>
          <w:i/>
        </w:rPr>
        <w:t>Explanation: Widows in Kufi wear black garments during mourning.</w:t>
      </w:r>
    </w:p>
    <w:p/>
    <w:p>
      <w:r>
        <w:rPr>
          <w:b/>
        </w:rPr>
        <w:t>15. In the novel, bage cap signifies everlasting</w:t>
      </w:r>
    </w:p>
    <w:p>
      <w:pPr>
        <w:pStyle w:val="ListBullet"/>
      </w:pPr>
      <w:r>
        <w:t>A. happiness</w:t>
      </w:r>
    </w:p>
    <w:p>
      <w:pPr>
        <w:pStyle w:val="ListBullet"/>
      </w:pPr>
      <w:r>
        <w:t>B. sorrow</w:t>
      </w:r>
    </w:p>
    <w:p>
      <w:pPr>
        <w:pStyle w:val="ListBullet"/>
      </w:pPr>
      <w:r>
        <w:rPr>
          <w:b/>
        </w:rPr>
        <w:t>**C. freedom ✓**</w:t>
      </w:r>
    </w:p>
    <w:p>
      <w:pPr>
        <w:pStyle w:val="ListBullet"/>
      </w:pPr>
      <w:r>
        <w:t>D. despair</w:t>
      </w:r>
    </w:p>
    <w:p>
      <w:r>
        <w:rPr>
          <w:i/>
        </w:rPr>
        <w:t>Explanation: The bage cap signifies everlasting freedom in the novel.</w:t>
      </w:r>
    </w:p>
    <w:p/>
    <w:p>
      <w:r>
        <w:rPr>
          <w:b/>
        </w:rPr>
        <w:t>16. Yaremi's only son is</w:t>
      </w:r>
    </w:p>
    <w:p>
      <w:pPr>
        <w:pStyle w:val="ListBullet"/>
      </w:pPr>
      <w:r>
        <w:rPr>
          <w:b/>
        </w:rPr>
        <w:t>**A. Alani ✓**</w:t>
      </w:r>
    </w:p>
    <w:p>
      <w:pPr>
        <w:pStyle w:val="ListBullet"/>
      </w:pPr>
      <w:r>
        <w:t>B. Wande</w:t>
      </w:r>
    </w:p>
    <w:p>
      <w:pPr>
        <w:pStyle w:val="ListBullet"/>
      </w:pPr>
      <w:r>
        <w:t>C. Olode</w:t>
      </w:r>
    </w:p>
    <w:p>
      <w:pPr>
        <w:pStyle w:val="ListBullet"/>
      </w:pPr>
      <w:r>
        <w:t>D. Deyo</w:t>
      </w:r>
    </w:p>
    <w:p>
      <w:r>
        <w:rPr>
          <w:i/>
        </w:rPr>
        <w:t>Explanation: Yaremi's only son is named Alani.</w:t>
      </w:r>
    </w:p>
    <w:p/>
    <w:p>
      <w:r>
        <w:rPr>
          <w:b/>
        </w:rPr>
        <w:t>17. Bigger burns Mary's body in the</w:t>
      </w:r>
    </w:p>
    <w:p>
      <w:pPr>
        <w:pStyle w:val="ListBullet"/>
      </w:pPr>
      <w:r>
        <w:t>A. toilet</w:t>
      </w:r>
    </w:p>
    <w:p>
      <w:pPr>
        <w:pStyle w:val="ListBullet"/>
      </w:pPr>
      <w:r>
        <w:rPr>
          <w:b/>
        </w:rPr>
        <w:t>**B. basement ✓**</w:t>
      </w:r>
    </w:p>
    <w:p>
      <w:pPr>
        <w:pStyle w:val="ListBullet"/>
      </w:pPr>
      <w:r>
        <w:t>C. backyard</w:t>
      </w:r>
    </w:p>
    <w:p>
      <w:pPr>
        <w:pStyle w:val="ListBullet"/>
      </w:pPr>
      <w:r>
        <w:t>D. wardrobe</w:t>
      </w:r>
    </w:p>
    <w:p>
      <w:r>
        <w:rPr>
          <w:i/>
        </w:rPr>
        <w:t>Explanation: Bigger burns Mary's body in the basement furnace.</w:t>
      </w:r>
    </w:p>
    <w:p/>
    <w:p>
      <w:r>
        <w:rPr>
          <w:b/>
        </w:rPr>
        <w:t>18. Mary's lover is</w:t>
      </w:r>
    </w:p>
    <w:p>
      <w:pPr>
        <w:pStyle w:val="ListBullet"/>
      </w:pPr>
      <w:r>
        <w:t>A. Earlone</w:t>
      </w:r>
    </w:p>
    <w:p>
      <w:pPr>
        <w:pStyle w:val="ListBullet"/>
      </w:pPr>
      <w:r>
        <w:t>B. Buckley</w:t>
      </w:r>
    </w:p>
    <w:p>
      <w:pPr>
        <w:pStyle w:val="ListBullet"/>
      </w:pPr>
      <w:r>
        <w:rPr>
          <w:b/>
        </w:rPr>
        <w:t>**C. Bigger ✓**</w:t>
      </w:r>
    </w:p>
    <w:p>
      <w:pPr>
        <w:pStyle w:val="ListBullet"/>
      </w:pPr>
      <w:r>
        <w:t>D. Max</w:t>
      </w:r>
    </w:p>
    <w:p>
      <w:r>
        <w:rPr>
          <w:i/>
        </w:rPr>
        <w:t>Explanation: The official JAMB answer key indicates C (Bigger). However, note that in Richard Wright's Native Son, Jan Erlone is Mary's actual boyfriend/lover, not Bigger. Candidates should follow the official JAMB answer for examination purposes.</w:t>
      </w:r>
    </w:p>
    <w:p/>
    <w:p>
      <w:r>
        <w:rPr>
          <w:b/>
        </w:rPr>
        <w:t>19. 'Suppose Mary had not burned?' The dominant device in the excerpt is</w:t>
      </w:r>
    </w:p>
    <w:p>
      <w:pPr>
        <w:pStyle w:val="ListBullet"/>
      </w:pPr>
      <w:r>
        <w:t>A. apostrophe</w:t>
      </w:r>
    </w:p>
    <w:p>
      <w:pPr>
        <w:pStyle w:val="ListBullet"/>
      </w:pPr>
      <w:r>
        <w:t>B. euphemism</w:t>
      </w:r>
    </w:p>
    <w:p>
      <w:pPr>
        <w:pStyle w:val="ListBullet"/>
      </w:pPr>
      <w:r>
        <w:t>C. syntactical parallelism</w:t>
      </w:r>
    </w:p>
    <w:p>
      <w:pPr>
        <w:pStyle w:val="ListBullet"/>
      </w:pPr>
      <w:r>
        <w:rPr>
          <w:b/>
        </w:rPr>
        <w:t>**D. rhetorical question ✓**</w:t>
      </w:r>
    </w:p>
    <w:p>
      <w:r>
        <w:rPr>
          <w:i/>
        </w:rPr>
        <w:t>Explanation: This is a rhetorical question - a question asked for effect without expecting an answer.</w:t>
      </w:r>
    </w:p>
    <w:p/>
    <w:p>
      <w:r>
        <w:rPr>
          <w:b/>
        </w:rPr>
        <w:t>20. Bigger and the gang rob Negroes because</w:t>
      </w:r>
    </w:p>
    <w:p>
      <w:pPr>
        <w:pStyle w:val="ListBullet"/>
      </w:pPr>
      <w:r>
        <w:t>A. they are the same</w:t>
      </w:r>
    </w:p>
    <w:p>
      <w:pPr>
        <w:pStyle w:val="ListBullet"/>
      </w:pPr>
      <w:r>
        <w:rPr>
          <w:b/>
        </w:rPr>
        <w:t>**B. it is not a crime ✓**</w:t>
      </w:r>
    </w:p>
    <w:p>
      <w:pPr>
        <w:pStyle w:val="ListBullet"/>
      </w:pPr>
      <w:r>
        <w:t>C. they are helpless</w:t>
      </w:r>
    </w:p>
    <w:p>
      <w:pPr>
        <w:pStyle w:val="ListBullet"/>
      </w:pPr>
      <w:r>
        <w:t>D. it is easier</w:t>
      </w:r>
    </w:p>
    <w:p>
      <w:r>
        <w:rPr>
          <w:i/>
        </w:rPr>
        <w:t>Explanation: Per the answer key, the reasoning given is that it is not considered a crime.</w:t>
      </w:r>
    </w:p>
    <w:p/>
    <w:p>
      <w:r>
        <w:rPr>
          <w:b/>
        </w:rPr>
        <w:t>21. One of the themes in Morris's The Proud King is</w:t>
      </w:r>
    </w:p>
    <w:p>
      <w:pPr>
        <w:pStyle w:val="ListBullet"/>
      </w:pPr>
      <w:r>
        <w:rPr>
          <w:b/>
        </w:rPr>
        <w:t>**A. arrogance ✓**</w:t>
      </w:r>
    </w:p>
    <w:p>
      <w:pPr>
        <w:pStyle w:val="ListBullet"/>
      </w:pPr>
      <w:r>
        <w:t>B. greed</w:t>
      </w:r>
    </w:p>
    <w:p>
      <w:pPr>
        <w:pStyle w:val="ListBullet"/>
      </w:pPr>
      <w:r>
        <w:t>C. education</w:t>
      </w:r>
    </w:p>
    <w:p>
      <w:pPr>
        <w:pStyle w:val="ListBullet"/>
      </w:pPr>
      <w:r>
        <w:t>D. achievement</w:t>
      </w:r>
    </w:p>
    <w:p>
      <w:r>
        <w:rPr>
          <w:i/>
        </w:rPr>
        <w:t>Explanation: Arrogance (pride) is a central theme in The Proud King.</w:t>
      </w:r>
    </w:p>
    <w:p/>
    <w:p>
      <w:r>
        <w:rPr>
          <w:b/>
        </w:rPr>
        <w:t>22. The dominant figure of speech in Peters' The Panic of Growing Older is</w:t>
      </w:r>
    </w:p>
    <w:p>
      <w:pPr>
        <w:pStyle w:val="ListBullet"/>
      </w:pPr>
      <w:r>
        <w:t>A. onomatopoeia</w:t>
      </w:r>
    </w:p>
    <w:p>
      <w:pPr>
        <w:pStyle w:val="ListBullet"/>
      </w:pPr>
      <w:r>
        <w:rPr>
          <w:b/>
        </w:rPr>
        <w:t>**B. metaphor ✓**</w:t>
      </w:r>
    </w:p>
    <w:p>
      <w:pPr>
        <w:pStyle w:val="ListBullet"/>
      </w:pPr>
      <w:r>
        <w:t>C. personification</w:t>
      </w:r>
    </w:p>
    <w:p>
      <w:pPr>
        <w:pStyle w:val="ListBullet"/>
      </w:pPr>
      <w:r>
        <w:t>D. apostrophe</w:t>
      </w:r>
    </w:p>
    <w:p>
      <w:r>
        <w:rPr>
          <w:i/>
        </w:rPr>
        <w:t>Explanation: The poem uses metaphor as its dominant figure of speech.</w:t>
      </w:r>
    </w:p>
    <w:p/>
    <w:p>
      <w:r>
        <w:rPr>
          <w:b/>
        </w:rPr>
        <w:t>23. Kofi Awoonor is a poet from</w:t>
      </w:r>
    </w:p>
    <w:p>
      <w:pPr>
        <w:pStyle w:val="ListBullet"/>
      </w:pPr>
      <w:r>
        <w:t>A. Cameroon</w:t>
      </w:r>
    </w:p>
    <w:p>
      <w:pPr>
        <w:pStyle w:val="ListBullet"/>
      </w:pPr>
      <w:r>
        <w:t>B. Nigeria</w:t>
      </w:r>
    </w:p>
    <w:p>
      <w:pPr>
        <w:pStyle w:val="ListBullet"/>
      </w:pPr>
      <w:r>
        <w:rPr>
          <w:b/>
        </w:rPr>
        <w:t>**C. Ghana ✓**</w:t>
      </w:r>
    </w:p>
    <w:p>
      <w:pPr>
        <w:pStyle w:val="ListBullet"/>
      </w:pPr>
      <w:r>
        <w:t>D. Kenya</w:t>
      </w:r>
    </w:p>
    <w:p>
      <w:r>
        <w:rPr>
          <w:i/>
        </w:rPr>
        <w:t>Explanation: Kofi Awoonor is a renowned Ghanaian poet.</w:t>
      </w:r>
    </w:p>
    <w:p/>
    <w:p>
      <w:r>
        <w:rPr>
          <w:b/>
        </w:rPr>
        <w:t>24. Okara's Piano and Drums symbolizes</w:t>
      </w:r>
    </w:p>
    <w:p>
      <w:pPr>
        <w:pStyle w:val="ListBullet"/>
      </w:pPr>
      <w:r>
        <w:t>A. superiority of the white man</w:t>
      </w:r>
    </w:p>
    <w:p>
      <w:pPr>
        <w:pStyle w:val="ListBullet"/>
      </w:pPr>
      <w:r>
        <w:t>B. how Africa is becoming complex</w:t>
      </w:r>
    </w:p>
    <w:p>
      <w:pPr>
        <w:pStyle w:val="ListBullet"/>
      </w:pPr>
      <w:r>
        <w:rPr>
          <w:b/>
        </w:rPr>
        <w:t>**C. simplicity of the European society ✓**</w:t>
      </w:r>
    </w:p>
    <w:p>
      <w:pPr>
        <w:pStyle w:val="ListBullet"/>
      </w:pPr>
      <w:r>
        <w:t>D. the complexities of the Western society</w:t>
      </w:r>
    </w:p>
    <w:p>
      <w:r>
        <w:rPr>
          <w:i/>
        </w:rPr>
        <w:t>Explanation: Per the answer key, the answer is C.</w:t>
      </w:r>
    </w:p>
    <w:p/>
    <w:p>
      <w:r>
        <w:rPr>
          <w:b/>
        </w:rPr>
        <w:t>25. The rhyme scheme in Tennyson's Crossing the Bar excerpt is</w:t>
      </w:r>
    </w:p>
    <w:p>
      <w:pPr>
        <w:pStyle w:val="ListBullet"/>
      </w:pPr>
      <w:r>
        <w:t>A. abba</w:t>
      </w:r>
    </w:p>
    <w:p>
      <w:pPr>
        <w:pStyle w:val="ListBullet"/>
      </w:pPr>
      <w:r>
        <w:rPr>
          <w:b/>
        </w:rPr>
        <w:t>**B. abab ✓**</w:t>
      </w:r>
    </w:p>
    <w:p>
      <w:pPr>
        <w:pStyle w:val="ListBullet"/>
      </w:pPr>
      <w:r>
        <w:t>C. abcd</w:t>
      </w:r>
    </w:p>
    <w:p>
      <w:pPr>
        <w:pStyle w:val="ListBullet"/>
      </w:pPr>
      <w:r>
        <w:t>D. aabb</w:t>
      </w:r>
    </w:p>
    <w:p>
      <w:r>
        <w:rPr>
          <w:i/>
        </w:rPr>
        <w:t>Explanation: The rhyme scheme follows the abab pattern.</w:t>
      </w:r>
    </w:p>
    <w:p/>
    <w:p>
      <w:r>
        <w:rPr>
          <w:b/>
        </w:rPr>
        <w:t>26. The lines from Herbert's The Pulley is an example of</w:t>
      </w:r>
    </w:p>
    <w:p>
      <w:pPr>
        <w:pStyle w:val="ListBullet"/>
      </w:pPr>
      <w:r>
        <w:rPr>
          <w:b/>
        </w:rPr>
        <w:t>**A. personification ✓**</w:t>
      </w:r>
    </w:p>
    <w:p>
      <w:pPr>
        <w:pStyle w:val="ListBullet"/>
      </w:pPr>
      <w:r>
        <w:t>B. paradox</w:t>
      </w:r>
    </w:p>
    <w:p>
      <w:pPr>
        <w:pStyle w:val="ListBullet"/>
      </w:pPr>
      <w:r>
        <w:t>C. metaphor</w:t>
      </w:r>
    </w:p>
    <w:p>
      <w:pPr>
        <w:pStyle w:val="ListBullet"/>
      </w:pPr>
      <w:r>
        <w:t>D. antithesis</w:t>
      </w:r>
    </w:p>
    <w:p>
      <w:r>
        <w:rPr>
          <w:i/>
        </w:rPr>
        <w:t>Explanation: Herbert uses personification in The Pulley.</w:t>
      </w:r>
    </w:p>
    <w:p/>
    <w:p>
      <w:r>
        <w:rPr>
          <w:b/>
        </w:rPr>
        <w:t>27. Blake's The School Boy can be referred to as</w:t>
      </w:r>
    </w:p>
    <w:p>
      <w:pPr>
        <w:pStyle w:val="ListBullet"/>
      </w:pPr>
      <w:r>
        <w:t>A. dramatic</w:t>
      </w:r>
    </w:p>
    <w:p>
      <w:pPr>
        <w:pStyle w:val="ListBullet"/>
      </w:pPr>
      <w:r>
        <w:t>B. instructive</w:t>
      </w:r>
    </w:p>
    <w:p>
      <w:pPr>
        <w:pStyle w:val="ListBullet"/>
      </w:pPr>
      <w:r>
        <w:rPr>
          <w:b/>
        </w:rPr>
        <w:t>**C. satiric ✓**</w:t>
      </w:r>
    </w:p>
    <w:p>
      <w:pPr>
        <w:pStyle w:val="ListBullet"/>
      </w:pPr>
      <w:r>
        <w:t>D. expository</w:t>
      </w:r>
    </w:p>
    <w:p>
      <w:r>
        <w:rPr>
          <w:i/>
        </w:rPr>
        <w:t>Explanation: The School Boy contains satirical elements.</w:t>
      </w:r>
    </w:p>
    <w:p/>
    <w:p>
      <w:r>
        <w:rPr>
          <w:b/>
        </w:rPr>
        <w:t>28. The language of the persona in Diop's Vanity is</w:t>
      </w:r>
    </w:p>
    <w:p>
      <w:pPr>
        <w:pStyle w:val="ListBullet"/>
      </w:pPr>
      <w:r>
        <w:t>A. inciting</w:t>
      </w:r>
    </w:p>
    <w:p>
      <w:pPr>
        <w:pStyle w:val="ListBullet"/>
      </w:pPr>
      <w:r>
        <w:rPr>
          <w:b/>
        </w:rPr>
        <w:t>**B. submissive ✓**</w:t>
      </w:r>
    </w:p>
    <w:p>
      <w:pPr>
        <w:pStyle w:val="ListBullet"/>
      </w:pPr>
      <w:r>
        <w:t>C. imploring</w:t>
      </w:r>
    </w:p>
    <w:p>
      <w:pPr>
        <w:pStyle w:val="ListBullet"/>
      </w:pPr>
      <w:r>
        <w:t>D. diplomatic</w:t>
      </w:r>
    </w:p>
    <w:p>
      <w:r>
        <w:rPr>
          <w:i/>
        </w:rPr>
        <w:t>Explanation: The persona's language is submissive in tone.</w:t>
      </w:r>
    </w:p>
    <w:p/>
    <w:p>
      <w:r>
        <w:rPr>
          <w:b/>
        </w:rPr>
        <w:t>29. From Hallowell's The Dining Table, the persona is</w:t>
      </w:r>
    </w:p>
    <w:p>
      <w:pPr>
        <w:pStyle w:val="ListBullet"/>
      </w:pPr>
      <w:r>
        <w:t>A. thirsty</w:t>
      </w:r>
    </w:p>
    <w:p>
      <w:pPr>
        <w:pStyle w:val="ListBullet"/>
      </w:pPr>
      <w:r>
        <w:rPr>
          <w:b/>
        </w:rPr>
        <w:t>**B. displeased ✓**</w:t>
      </w:r>
    </w:p>
    <w:p>
      <w:pPr>
        <w:pStyle w:val="ListBullet"/>
      </w:pPr>
      <w:r>
        <w:t>C. hungry</w:t>
      </w:r>
    </w:p>
    <w:p>
      <w:pPr>
        <w:pStyle w:val="ListBullet"/>
      </w:pPr>
      <w:r>
        <w:t>D. sick</w:t>
      </w:r>
    </w:p>
    <w:p>
      <w:r>
        <w:rPr>
          <w:i/>
        </w:rPr>
        <w:t>Explanation: The persona expresses displeasure in the poem.</w:t>
      </w:r>
    </w:p>
    <w:p/>
    <w:p>
      <w:r>
        <w:rPr>
          <w:b/>
        </w:rPr>
        <w:t>30. From Adeoti's Ambush, the Peters are</w:t>
      </w:r>
    </w:p>
    <w:p>
      <w:pPr>
        <w:pStyle w:val="ListBullet"/>
      </w:pPr>
      <w:r>
        <w:t>A. disappointed</w:t>
      </w:r>
    </w:p>
    <w:p>
      <w:pPr>
        <w:pStyle w:val="ListBullet"/>
      </w:pPr>
      <w:r>
        <w:rPr>
          <w:b/>
        </w:rPr>
        <w:t>**B. betrayed ✓**</w:t>
      </w:r>
    </w:p>
    <w:p>
      <w:pPr>
        <w:pStyle w:val="ListBullet"/>
      </w:pPr>
      <w:r>
        <w:t>C. lazy</w:t>
      </w:r>
    </w:p>
    <w:p>
      <w:pPr>
        <w:pStyle w:val="ListBullet"/>
      </w:pPr>
      <w:r>
        <w:t>D. greedy</w:t>
      </w:r>
    </w:p>
    <w:p>
      <w:r>
        <w:rPr>
          <w:i/>
        </w:rPr>
        <w:t>Explanation: The Peters are portrayed as betrayed in the poem.</w:t>
      </w:r>
    </w:p>
    <w:p/>
    <w:p>
      <w:r>
        <w:rPr>
          <w:b/>
        </w:rPr>
        <w:t>31. An art that is both literary and theatrical is</w:t>
      </w:r>
    </w:p>
    <w:p>
      <w:pPr>
        <w:pStyle w:val="ListBullet"/>
      </w:pPr>
      <w:r>
        <w:t>A. prosody</w:t>
      </w:r>
    </w:p>
    <w:p>
      <w:pPr>
        <w:pStyle w:val="ListBullet"/>
      </w:pPr>
      <w:r>
        <w:t>B. a prose</w:t>
      </w:r>
    </w:p>
    <w:p>
      <w:pPr>
        <w:pStyle w:val="ListBullet"/>
      </w:pPr>
      <w:r>
        <w:rPr>
          <w:b/>
        </w:rPr>
        <w:t>**C. drama ✓**</w:t>
      </w:r>
    </w:p>
    <w:p>
      <w:pPr>
        <w:pStyle w:val="ListBullet"/>
      </w:pPr>
      <w:r>
        <w:t>D. a poem</w:t>
      </w:r>
    </w:p>
    <w:p>
      <w:r>
        <w:rPr>
          <w:i/>
        </w:rPr>
        <w:t>Explanation: Drama is both literary (written text) and theatrical (performed on stage).</w:t>
      </w:r>
    </w:p>
    <w:p/>
    <w:p>
      <w:r>
        <w:rPr>
          <w:b/>
        </w:rPr>
        <w:t>32. The speech made by a character to himself on stage is</w:t>
      </w:r>
    </w:p>
    <w:p>
      <w:pPr>
        <w:pStyle w:val="ListBullet"/>
      </w:pPr>
      <w:r>
        <w:t>A. epilogue</w:t>
      </w:r>
    </w:p>
    <w:p>
      <w:pPr>
        <w:pStyle w:val="ListBullet"/>
      </w:pPr>
      <w:r>
        <w:t>B. monologue</w:t>
      </w:r>
    </w:p>
    <w:p>
      <w:pPr>
        <w:pStyle w:val="ListBullet"/>
      </w:pPr>
      <w:r>
        <w:t>C. aside</w:t>
      </w:r>
    </w:p>
    <w:p>
      <w:pPr>
        <w:pStyle w:val="ListBullet"/>
      </w:pPr>
      <w:r>
        <w:rPr>
          <w:b/>
        </w:rPr>
        <w:t>**D. soliloquy ✓**</w:t>
      </w:r>
    </w:p>
    <w:p>
      <w:r>
        <w:rPr>
          <w:i/>
        </w:rPr>
        <w:t>Explanation: A soliloquy is when a character speaks to themselves on stage.</w:t>
      </w:r>
    </w:p>
    <w:p/>
    <w:p>
      <w:r>
        <w:rPr>
          <w:b/>
        </w:rPr>
        <w:t>33. In literature, a round character is associated with</w:t>
      </w:r>
    </w:p>
    <w:p>
      <w:pPr>
        <w:pStyle w:val="ListBullet"/>
      </w:pPr>
      <w:r>
        <w:rPr>
          <w:b/>
        </w:rPr>
        <w:t>**A. change and growth ✓**</w:t>
      </w:r>
    </w:p>
    <w:p>
      <w:pPr>
        <w:pStyle w:val="ListBullet"/>
      </w:pPr>
      <w:r>
        <w:t>B. simplicity and modesty</w:t>
      </w:r>
    </w:p>
    <w:p>
      <w:pPr>
        <w:pStyle w:val="ListBullet"/>
      </w:pPr>
      <w:r>
        <w:t>C. stability and determination</w:t>
      </w:r>
    </w:p>
    <w:p>
      <w:pPr>
        <w:pStyle w:val="ListBullet"/>
      </w:pPr>
      <w:r>
        <w:t>D. running down other characters</w:t>
      </w:r>
    </w:p>
    <w:p>
      <w:r>
        <w:rPr>
          <w:i/>
        </w:rPr>
        <w:t>Explanation: A round character undergoes change and growth throughout the narrative.</w:t>
      </w:r>
    </w:p>
    <w:p/>
    <w:p>
      <w:r>
        <w:rPr>
          <w:b/>
        </w:rPr>
        <w:t>34. In a narrative poem, the poet attempts to</w:t>
      </w:r>
    </w:p>
    <w:p>
      <w:pPr>
        <w:pStyle w:val="ListBullet"/>
      </w:pPr>
      <w:r>
        <w:t>A. summarize a story</w:t>
      </w:r>
    </w:p>
    <w:p>
      <w:pPr>
        <w:pStyle w:val="ListBullet"/>
      </w:pPr>
      <w:r>
        <w:t>B. preach a sermon</w:t>
      </w:r>
    </w:p>
    <w:p>
      <w:pPr>
        <w:pStyle w:val="ListBullet"/>
      </w:pPr>
      <w:r>
        <w:t>C. describe a place</w:t>
      </w:r>
    </w:p>
    <w:p>
      <w:pPr>
        <w:pStyle w:val="ListBullet"/>
      </w:pPr>
      <w:r>
        <w:rPr>
          <w:b/>
        </w:rPr>
        <w:t>**D. tell a story ✓**</w:t>
      </w:r>
    </w:p>
    <w:p>
      <w:r>
        <w:rPr>
          <w:i/>
        </w:rPr>
        <w:t>Explanation: A narrative poem tells a story through verse.</w:t>
      </w:r>
    </w:p>
    <w:p/>
    <w:p>
      <w:r>
        <w:rPr>
          <w:b/>
        </w:rPr>
        <w:t>35. The continuation of meaning without pause from one line to the next is</w:t>
      </w:r>
    </w:p>
    <w:p>
      <w:pPr>
        <w:pStyle w:val="ListBullet"/>
      </w:pPr>
      <w:r>
        <w:rPr>
          <w:b/>
        </w:rPr>
        <w:t>**A. enjambment ✓**</w:t>
      </w:r>
    </w:p>
    <w:p>
      <w:pPr>
        <w:pStyle w:val="ListBullet"/>
      </w:pPr>
      <w:r>
        <w:t>B. synecdoche</w:t>
      </w:r>
    </w:p>
    <w:p>
      <w:pPr>
        <w:pStyle w:val="ListBullet"/>
      </w:pPr>
      <w:r>
        <w:t>C. alliteration</w:t>
      </w:r>
    </w:p>
    <w:p>
      <w:pPr>
        <w:pStyle w:val="ListBullet"/>
      </w:pPr>
      <w:r>
        <w:t>D. melodrama</w:t>
      </w:r>
    </w:p>
    <w:p>
      <w:r>
        <w:rPr>
          <w:i/>
        </w:rPr>
        <w:t>Explanation: Enjambment is when a sentence continues beyond a line break.</w:t>
      </w:r>
    </w:p>
    <w:p/>
    <w:p>
      <w:r>
        <w:rPr>
          <w:b/>
        </w:rPr>
        <w:t>36. The plot of a story generally refers to the</w:t>
      </w:r>
    </w:p>
    <w:p>
      <w:pPr>
        <w:pStyle w:val="ListBullet"/>
      </w:pPr>
      <w:r>
        <w:t>A. way in which the writer begins the story</w:t>
      </w:r>
    </w:p>
    <w:p>
      <w:pPr>
        <w:pStyle w:val="ListBullet"/>
      </w:pPr>
      <w:r>
        <w:t>B. intrigue made by a character against the hero</w:t>
      </w:r>
    </w:p>
    <w:p>
      <w:pPr>
        <w:pStyle w:val="ListBullet"/>
      </w:pPr>
      <w:r>
        <w:t>C. way the writer ends the story</w:t>
      </w:r>
    </w:p>
    <w:p>
      <w:pPr>
        <w:pStyle w:val="ListBullet"/>
      </w:pPr>
      <w:r>
        <w:rPr>
          <w:b/>
        </w:rPr>
        <w:t>**D. way in which the events of the story are organized ✓**</w:t>
      </w:r>
    </w:p>
    <w:p>
      <w:r>
        <w:rPr>
          <w:i/>
        </w:rPr>
        <w:t>Explanation: Plot refers to the organization of events in a narrative.</w:t>
      </w:r>
    </w:p>
    <w:p/>
    <w:p>
      <w:r>
        <w:rPr>
          <w:b/>
        </w:rPr>
        <w:t>37. A didactic piece is one in which the writer</w:t>
      </w:r>
    </w:p>
    <w:p>
      <w:pPr>
        <w:pStyle w:val="ListBullet"/>
      </w:pPr>
      <w:r>
        <w:rPr>
          <w:b/>
        </w:rPr>
        <w:t>**A. teaches human lessons ✓**</w:t>
      </w:r>
    </w:p>
    <w:p>
      <w:pPr>
        <w:pStyle w:val="ListBullet"/>
      </w:pPr>
      <w:r>
        <w:t>B. dictates to the reader</w:t>
      </w:r>
    </w:p>
    <w:p>
      <w:pPr>
        <w:pStyle w:val="ListBullet"/>
      </w:pPr>
      <w:r>
        <w:t>C. condemns human foibles</w:t>
      </w:r>
    </w:p>
    <w:p>
      <w:pPr>
        <w:pStyle w:val="ListBullet"/>
      </w:pPr>
      <w:r>
        <w:t>D. discusses dialectic themes</w:t>
      </w:r>
    </w:p>
    <w:p>
      <w:r>
        <w:rPr>
          <w:i/>
        </w:rPr>
        <w:t>Explanation: Didactic literature aims to teach moral or ethical lessons.</w:t>
      </w:r>
    </w:p>
    <w:p/>
    <w:p>
      <w:r>
        <w:rPr>
          <w:b/>
        </w:rPr>
        <w:t>38. What basically distinguishes literature from other disciplines is</w:t>
      </w:r>
    </w:p>
    <w:p>
      <w:pPr>
        <w:pStyle w:val="ListBullet"/>
      </w:pPr>
      <w:r>
        <w:t>A. communication of idea</w:t>
      </w:r>
    </w:p>
    <w:p>
      <w:pPr>
        <w:pStyle w:val="ListBullet"/>
      </w:pPr>
      <w:r>
        <w:rPr>
          <w:b/>
        </w:rPr>
        <w:t>**B. use of creative imagination ✓**</w:t>
      </w:r>
    </w:p>
    <w:p>
      <w:pPr>
        <w:pStyle w:val="ListBullet"/>
      </w:pPr>
      <w:r>
        <w:t>C. portrayal of places</w:t>
      </w:r>
    </w:p>
    <w:p>
      <w:pPr>
        <w:pStyle w:val="ListBullet"/>
      </w:pPr>
      <w:r>
        <w:t>D. exposition of human experience</w:t>
      </w:r>
    </w:p>
    <w:p>
      <w:r>
        <w:rPr>
          <w:i/>
        </w:rPr>
        <w:t>Explanation: Literature is distinguished by its use of creative imagination.</w:t>
      </w:r>
    </w:p>
    <w:p/>
    <w:p>
      <w:r>
        <w:rPr>
          <w:b/>
        </w:rPr>
        <w:t>39. A reward or punishment a character receives in a literary work is</w:t>
      </w:r>
    </w:p>
    <w:p>
      <w:pPr>
        <w:pStyle w:val="ListBullet"/>
      </w:pPr>
      <w:r>
        <w:t>A. point of attack</w:t>
      </w:r>
    </w:p>
    <w:p>
      <w:pPr>
        <w:pStyle w:val="ListBullet"/>
      </w:pPr>
      <w:r>
        <w:rPr>
          <w:b/>
        </w:rPr>
        <w:t>**B. poetic justice ✓**</w:t>
      </w:r>
    </w:p>
    <w:p>
      <w:pPr>
        <w:pStyle w:val="ListBullet"/>
      </w:pPr>
      <w:r>
        <w:t>C. popular outcry</w:t>
      </w:r>
    </w:p>
    <w:p>
      <w:pPr>
        <w:pStyle w:val="ListBullet"/>
      </w:pPr>
      <w:r>
        <w:t>D. poetic license</w:t>
      </w:r>
    </w:p>
    <w:p>
      <w:r>
        <w:rPr>
          <w:i/>
        </w:rPr>
        <w:t>Explanation: Poetic justice is when characters receive appropriate rewards or punishments.</w:t>
      </w:r>
    </w:p>
    <w:p/>
    <w:p>
      <w:r>
        <w:rPr>
          <w:b/>
        </w:rPr>
        <w:t>40. In literary criticism, the vocabulary used by a writer is generally known as</w:t>
      </w:r>
    </w:p>
    <w:p>
      <w:pPr>
        <w:pStyle w:val="ListBullet"/>
      </w:pPr>
      <w:r>
        <w:t>A. figure of speech</w:t>
      </w:r>
    </w:p>
    <w:p>
      <w:pPr>
        <w:pStyle w:val="ListBullet"/>
      </w:pPr>
      <w:r>
        <w:rPr>
          <w:b/>
        </w:rPr>
        <w:t>**B. diction ✓**</w:t>
      </w:r>
    </w:p>
    <w:p>
      <w:pPr>
        <w:pStyle w:val="ListBullet"/>
      </w:pPr>
      <w:r>
        <w:t>C. expression</w:t>
      </w:r>
    </w:p>
    <w:p>
      <w:pPr>
        <w:pStyle w:val="ListBullet"/>
      </w:pPr>
      <w:r>
        <w:t>D. rhythm</w:t>
      </w:r>
    </w:p>
    <w:p>
      <w:r>
        <w:rPr>
          <w:i/>
        </w:rPr>
        <w:t>Explanation: Diction refers to the word choices made by a writer.</w:t>
      </w:r>
    </w:p>
    <w:p/>
    <w:p>
      <w:r>
        <w:rPr>
          <w:b/>
        </w:rPr>
        <w:t>41. 'Weep not child, weep not my darling...' The speaker of the lines is</w:t>
      </w:r>
    </w:p>
    <w:p>
      <w:pPr>
        <w:pStyle w:val="ListBullet"/>
      </w:pPr>
      <w:r>
        <w:t>A. pessimistic</w:t>
      </w:r>
    </w:p>
    <w:p>
      <w:pPr>
        <w:pStyle w:val="ListBullet"/>
      </w:pPr>
      <w:r>
        <w:rPr>
          <w:b/>
        </w:rPr>
        <w:t>**B. optimistic ✓**</w:t>
      </w:r>
    </w:p>
    <w:p>
      <w:pPr>
        <w:pStyle w:val="ListBullet"/>
      </w:pPr>
      <w:r>
        <w:t>C. helpless</w:t>
      </w:r>
    </w:p>
    <w:p>
      <w:pPr>
        <w:pStyle w:val="ListBullet"/>
      </w:pPr>
      <w:r>
        <w:t>D. carefree</w:t>
      </w:r>
    </w:p>
    <w:p>
      <w:r>
        <w:rPr>
          <w:i/>
        </w:rPr>
        <w:t>Explanation: The speaker is optimistic, offering comfort and hope.</w:t>
      </w:r>
    </w:p>
    <w:p/>
    <w:p>
      <w:r>
        <w:rPr>
          <w:b/>
        </w:rPr>
        <w:t>42. The excerpt from 'The Motoka' can be described as</w:t>
      </w:r>
    </w:p>
    <w:p>
      <w:pPr>
        <w:pStyle w:val="ListBullet"/>
      </w:pPr>
      <w:r>
        <w:t>A. sad</w:t>
      </w:r>
    </w:p>
    <w:p>
      <w:pPr>
        <w:pStyle w:val="ListBullet"/>
      </w:pPr>
      <w:r>
        <w:rPr>
          <w:b/>
        </w:rPr>
        <w:t>**B. humorous ✓**</w:t>
      </w:r>
    </w:p>
    <w:p>
      <w:pPr>
        <w:pStyle w:val="ListBullet"/>
      </w:pPr>
      <w:r>
        <w:t>C. strange</w:t>
      </w:r>
    </w:p>
    <w:p>
      <w:pPr>
        <w:pStyle w:val="ListBullet"/>
      </w:pPr>
      <w:r>
        <w:t>D. serious</w:t>
      </w:r>
    </w:p>
    <w:p>
      <w:r>
        <w:rPr>
          <w:i/>
        </w:rPr>
        <w:t>Explanation: The excerpt has a humorous tone, satirizing the obsession with material possessions.</w:t>
      </w:r>
    </w:p>
    <w:p/>
    <w:p>
      <w:r>
        <w:rPr>
          <w:b/>
        </w:rPr>
        <w:t>43. From Tennyson's Ulysses, the persona does not intend to</w:t>
      </w:r>
    </w:p>
    <w:p>
      <w:pPr>
        <w:pStyle w:val="ListBullet"/>
      </w:pPr>
      <w:r>
        <w:t>A. undertake dangerous adventure</w:t>
      </w:r>
    </w:p>
    <w:p>
      <w:pPr>
        <w:pStyle w:val="ListBullet"/>
      </w:pPr>
      <w:r>
        <w:rPr>
          <w:b/>
        </w:rPr>
        <w:t>**B. stop travelling ✓**</w:t>
      </w:r>
    </w:p>
    <w:p>
      <w:pPr>
        <w:pStyle w:val="ListBullet"/>
      </w:pPr>
      <w:r>
        <w:t>C. die</w:t>
      </w:r>
    </w:p>
    <w:p>
      <w:pPr>
        <w:pStyle w:val="ListBullet"/>
      </w:pPr>
      <w:r>
        <w:t>D. travel at night</w:t>
      </w:r>
    </w:p>
    <w:p>
      <w:r>
        <w:rPr>
          <w:i/>
        </w:rPr>
        <w:t>Explanation: The persona intends to continue travelling until death.</w:t>
      </w:r>
    </w:p>
    <w:p/>
    <w:p>
      <w:r>
        <w:rPr>
          <w:b/>
        </w:rPr>
        <w:t>44. 'And my children left their peaceful nakedness for the uniform of iron and blood.' The imagery depicts</w:t>
      </w:r>
    </w:p>
    <w:p>
      <w:pPr>
        <w:pStyle w:val="ListBullet"/>
      </w:pPr>
      <w:r>
        <w:t>A. village life by barrack life</w:t>
      </w:r>
    </w:p>
    <w:p>
      <w:pPr>
        <w:pStyle w:val="ListBullet"/>
      </w:pPr>
      <w:r>
        <w:t>B. nature by science</w:t>
      </w:r>
    </w:p>
    <w:p>
      <w:pPr>
        <w:pStyle w:val="ListBullet"/>
      </w:pPr>
      <w:r>
        <w:rPr>
          <w:b/>
        </w:rPr>
        <w:t>**C. innocence by violence ✓**</w:t>
      </w:r>
    </w:p>
    <w:p>
      <w:pPr>
        <w:pStyle w:val="ListBullet"/>
      </w:pPr>
      <w:r>
        <w:t>D. the natural by the artificial</w:t>
      </w:r>
    </w:p>
    <w:p>
      <w:r>
        <w:rPr>
          <w:i/>
        </w:rPr>
        <w:t>Explanation: The imagery shows innocence (peaceful nakedness) being replaced by violence (uniform of iron and blood).</w:t>
      </w:r>
    </w:p>
    <w:p/>
    <w:p>
      <w:r>
        <w:rPr>
          <w:b/>
        </w:rPr>
        <w:t>45. 'Now we have come to you, And are amazed to find...' The lines convey the feeling of</w:t>
      </w:r>
    </w:p>
    <w:p>
      <w:pPr>
        <w:pStyle w:val="ListBullet"/>
      </w:pPr>
      <w:r>
        <w:t>A. satisfaction</w:t>
      </w:r>
    </w:p>
    <w:p>
      <w:pPr>
        <w:pStyle w:val="ListBullet"/>
      </w:pPr>
      <w:r>
        <w:t>B. hope</w:t>
      </w:r>
    </w:p>
    <w:p>
      <w:pPr>
        <w:pStyle w:val="ListBullet"/>
      </w:pPr>
      <w:r>
        <w:rPr>
          <w:b/>
        </w:rPr>
        <w:t>**C. disappointment ✓**</w:t>
      </w:r>
    </w:p>
    <w:p>
      <w:pPr>
        <w:pStyle w:val="ListBullet"/>
      </w:pPr>
      <w:r>
        <w:t>D. fear</w:t>
      </w:r>
    </w:p>
    <w:p>
      <w:r>
        <w:rPr>
          <w:i/>
        </w:rPr>
        <w:t>Explanation: The lines express disappointment at finding respected people mocking them.</w:t>
      </w:r>
    </w:p>
    <w:p/>
    <w:p>
      <w:r>
        <w:rPr>
          <w:b/>
        </w:rPr>
        <w:t>46. 'The time has come when I can fool myself no more...' The lines reveal that the speaker</w:t>
      </w:r>
    </w:p>
    <w:p>
      <w:pPr>
        <w:pStyle w:val="ListBullet"/>
      </w:pPr>
      <w:r>
        <w:rPr>
          <w:b/>
        </w:rPr>
        <w:t>**A. has become impotent ✓**</w:t>
      </w:r>
    </w:p>
    <w:p>
      <w:pPr>
        <w:pStyle w:val="ListBullet"/>
      </w:pPr>
      <w:r>
        <w:t>B. loves women</w:t>
      </w:r>
    </w:p>
    <w:p>
      <w:pPr>
        <w:pStyle w:val="ListBullet"/>
      </w:pPr>
      <w:r>
        <w:t>C. is tired of marriage</w:t>
      </w:r>
    </w:p>
    <w:p>
      <w:pPr>
        <w:pStyle w:val="ListBullet"/>
      </w:pPr>
      <w:r>
        <w:t>D. is disgusted with life</w:t>
      </w:r>
    </w:p>
    <w:p>
      <w:r>
        <w:rPr>
          <w:i/>
        </w:rPr>
        <w:t>Explanation: The speaker is acknowledging his impotence.</w:t>
      </w:r>
    </w:p>
    <w:p/>
    <w:p>
      <w:r>
        <w:rPr>
          <w:b/>
        </w:rPr>
        <w:t>47. 'In those days When civilization kicked us in the face...' The dominant device used is</w:t>
      </w:r>
    </w:p>
    <w:p>
      <w:pPr>
        <w:pStyle w:val="ListBullet"/>
      </w:pPr>
      <w:r>
        <w:t>A. metaphor</w:t>
      </w:r>
    </w:p>
    <w:p>
      <w:pPr>
        <w:pStyle w:val="ListBullet"/>
      </w:pPr>
      <w:r>
        <w:t>B. pun</w:t>
      </w:r>
    </w:p>
    <w:p>
      <w:pPr>
        <w:pStyle w:val="ListBullet"/>
      </w:pPr>
      <w:r>
        <w:t>C. simile</w:t>
      </w:r>
    </w:p>
    <w:p>
      <w:pPr>
        <w:pStyle w:val="ListBullet"/>
      </w:pPr>
      <w:r>
        <w:rPr>
          <w:b/>
        </w:rPr>
        <w:t>**D. personification ✓**</w:t>
      </w:r>
    </w:p>
    <w:p>
      <w:r>
        <w:rPr>
          <w:i/>
        </w:rPr>
        <w:t>Explanation: Civilization is personified as something that can 'kick' people.</w:t>
      </w:r>
    </w:p>
    <w:p/>
    <w:p>
      <w:r>
        <w:rPr>
          <w:b/>
        </w:rPr>
        <w:t>48. One dominant image presented in Kamera's 'Poems in Four Parts' excerpt is that of</w:t>
      </w:r>
    </w:p>
    <w:p>
      <w:pPr>
        <w:pStyle w:val="ListBullet"/>
      </w:pPr>
      <w:r>
        <w:rPr>
          <w:b/>
        </w:rPr>
        <w:t>**A. death ✓**</w:t>
      </w:r>
    </w:p>
    <w:p>
      <w:pPr>
        <w:pStyle w:val="ListBullet"/>
      </w:pPr>
      <w:r>
        <w:t>B. summer</w:t>
      </w:r>
    </w:p>
    <w:p>
      <w:pPr>
        <w:pStyle w:val="ListBullet"/>
      </w:pPr>
      <w:r>
        <w:t>C. tiredness</w:t>
      </w:r>
    </w:p>
    <w:p>
      <w:pPr>
        <w:pStyle w:val="ListBullet"/>
      </w:pPr>
      <w:r>
        <w:t>D. spent life</w:t>
      </w:r>
    </w:p>
    <w:p>
      <w:r>
        <w:rPr>
          <w:i/>
        </w:rPr>
        <w:t>Explanation: The imagery of withered leaves and shrinking roses suggests death.</w:t>
      </w:r>
    </w:p>
    <w:p/>
    <w:p>
      <w:r>
        <w:rPr>
          <w:b/>
        </w:rPr>
        <w:t>49. 'When I remember by gone days...' The period of life the poet has arrived at is</w:t>
      </w:r>
    </w:p>
    <w:p>
      <w:pPr>
        <w:pStyle w:val="ListBullet"/>
      </w:pPr>
      <w:r>
        <w:t>A. middle age</w:t>
      </w:r>
    </w:p>
    <w:p>
      <w:pPr>
        <w:pStyle w:val="ListBullet"/>
      </w:pPr>
      <w:r>
        <w:t>B. adolescence</w:t>
      </w:r>
    </w:p>
    <w:p>
      <w:pPr>
        <w:pStyle w:val="ListBullet"/>
      </w:pPr>
      <w:r>
        <w:rPr>
          <w:b/>
        </w:rPr>
        <w:t>**C. old age ✓**</w:t>
      </w:r>
    </w:p>
    <w:p>
      <w:pPr>
        <w:pStyle w:val="ListBullet"/>
      </w:pPr>
      <w:r>
        <w:t>D. early childhood</w:t>
      </w:r>
    </w:p>
    <w:p>
      <w:r>
        <w:rPr>
          <w:i/>
        </w:rPr>
        <w:t>Explanation: The poet is reflecting from old age on past memories.</w:t>
      </w:r>
    </w:p>
    <w:p/>
    <w:p>
      <w:r>
        <w:rPr>
          <w:b/>
        </w:rPr>
        <w:t>50. 'Behold her, single in the field...' The lines above constitute</w:t>
      </w:r>
    </w:p>
    <w:p>
      <w:pPr>
        <w:pStyle w:val="ListBullet"/>
      </w:pPr>
      <w:r>
        <w:rPr>
          <w:b/>
        </w:rPr>
        <w:t>**A. an apostrophe ✓**</w:t>
      </w:r>
    </w:p>
    <w:p>
      <w:pPr>
        <w:pStyle w:val="ListBullet"/>
      </w:pPr>
      <w:r>
        <w:t>B. an aside</w:t>
      </w:r>
    </w:p>
    <w:p>
      <w:pPr>
        <w:pStyle w:val="ListBullet"/>
      </w:pPr>
      <w:r>
        <w:t>C. an interior monologue</w:t>
      </w:r>
    </w:p>
    <w:p>
      <w:pPr>
        <w:pStyle w:val="ListBullet"/>
      </w:pPr>
      <w:r>
        <w:t>D. soliloquy</w:t>
      </w:r>
    </w:p>
    <w:p>
      <w:r>
        <w:rPr>
          <w:i/>
        </w:rPr>
        <w:t>Explanation: The poet uses apostrophe by directly addressing readers to observe the subject.</w:t>
      </w:r>
    </w:p>
    <w:p/>
    <w:p>
      <w:pPr>
        <w:pStyle w:val="Heading1"/>
      </w:pPr>
      <w:r>
        <w:t>UTME 2017 LITERATURE-IN-ENGLISH QUESTIONS</w:t>
      </w:r>
    </w:p>
    <w:p>
      <w:r>
        <w:rPr>
          <w:b/>
        </w:rPr>
        <w:t>1. Aloho perceives her pregnancy as a form of</w:t>
      </w:r>
    </w:p>
    <w:p>
      <w:pPr>
        <w:pStyle w:val="ListBullet"/>
      </w:pPr>
      <w:r>
        <w:t>A. reward</w:t>
      </w:r>
    </w:p>
    <w:p>
      <w:pPr>
        <w:pStyle w:val="ListBullet"/>
      </w:pPr>
      <w:r>
        <w:t>B. blessing</w:t>
      </w:r>
    </w:p>
    <w:p>
      <w:pPr>
        <w:pStyle w:val="ListBullet"/>
      </w:pPr>
      <w:r>
        <w:rPr>
          <w:b/>
        </w:rPr>
        <w:t>**C. punishment ✓**</w:t>
      </w:r>
    </w:p>
    <w:p>
      <w:pPr>
        <w:pStyle w:val="ListBullet"/>
      </w:pPr>
      <w:r>
        <w:t>D. injustice</w:t>
      </w:r>
    </w:p>
    <w:p>
      <w:r>
        <w:rPr>
          <w:i/>
        </w:rPr>
        <w:t>Explanation: Aloho sees her pregnancy as a punishment for her involvement in corrupt activities.</w:t>
      </w:r>
    </w:p>
    <w:p/>
    <w:p>
      <w:r>
        <w:rPr>
          <w:b/>
        </w:rPr>
        <w:t>2. The play can be referred to as</w:t>
      </w:r>
    </w:p>
    <w:p>
      <w:pPr>
        <w:pStyle w:val="ListBullet"/>
      </w:pPr>
      <w:r>
        <w:t>A. dramatic irony</w:t>
      </w:r>
    </w:p>
    <w:p>
      <w:pPr>
        <w:pStyle w:val="ListBullet"/>
      </w:pPr>
      <w:r>
        <w:t>B. allegory</w:t>
      </w:r>
    </w:p>
    <w:p>
      <w:pPr>
        <w:pStyle w:val="ListBullet"/>
      </w:pPr>
      <w:r>
        <w:rPr>
          <w:b/>
        </w:rPr>
        <w:t>**C. fable ✓**</w:t>
      </w:r>
    </w:p>
    <w:p>
      <w:pPr>
        <w:pStyle w:val="ListBullet"/>
      </w:pPr>
      <w:r>
        <w:t>D. satire</w:t>
      </w:r>
    </w:p>
    <w:p>
      <w:r>
        <w:rPr>
          <w:i/>
        </w:rPr>
        <w:t>Explanation: Per the answer key, the play is classified as a fable (C).</w:t>
      </w:r>
    </w:p>
    <w:p/>
    <w:p>
      <w:r>
        <w:rPr>
          <w:b/>
        </w:rPr>
        <w:t>3. According to Ochuole, government job is</w:t>
      </w:r>
    </w:p>
    <w:p>
      <w:pPr>
        <w:pStyle w:val="ListBullet"/>
      </w:pPr>
      <w:r>
        <w:t>A. a waste of time</w:t>
      </w:r>
    </w:p>
    <w:p>
      <w:pPr>
        <w:pStyle w:val="ListBullet"/>
      </w:pPr>
      <w:r>
        <w:t>B. time consuming</w:t>
      </w:r>
    </w:p>
    <w:p>
      <w:pPr>
        <w:pStyle w:val="ListBullet"/>
      </w:pPr>
      <w:r>
        <w:t>C. good for hardworking youths</w:t>
      </w:r>
    </w:p>
    <w:p>
      <w:pPr>
        <w:pStyle w:val="ListBullet"/>
      </w:pPr>
      <w:r>
        <w:rPr>
          <w:b/>
        </w:rPr>
        <w:t>**D. an avenue to personalize public fund ✓**</w:t>
      </w:r>
    </w:p>
    <w:p>
      <w:r>
        <w:rPr>
          <w:i/>
        </w:rPr>
        <w:t>Explanation: Ochuole views government jobs as opportunities for personal enrichment through corrupt means.</w:t>
      </w:r>
    </w:p>
    <w:p/>
    <w:p>
      <w:r>
        <w:rPr>
          <w:b/>
        </w:rPr>
        <w:t>4. 'En! En! En! You have come again...' The speaker is</w:t>
      </w:r>
    </w:p>
    <w:p>
      <w:pPr>
        <w:pStyle w:val="ListBullet"/>
      </w:pPr>
      <w:r>
        <w:t>A. Ochuole</w:t>
      </w:r>
    </w:p>
    <w:p>
      <w:pPr>
        <w:pStyle w:val="ListBullet"/>
      </w:pPr>
      <w:r>
        <w:t>B. Aloho</w:t>
      </w:r>
    </w:p>
    <w:p>
      <w:pPr>
        <w:pStyle w:val="ListBullet"/>
      </w:pPr>
      <w:r>
        <w:rPr>
          <w:b/>
        </w:rPr>
        <w:t>**C. Ogeyi ✓**</w:t>
      </w:r>
    </w:p>
    <w:p>
      <w:pPr>
        <w:pStyle w:val="ListBullet"/>
      </w:pPr>
      <w:r>
        <w:t>D. Chief</w:t>
      </w:r>
    </w:p>
    <w:p>
      <w:r>
        <w:rPr>
          <w:i/>
        </w:rPr>
        <w:t>Explanation: Ogeyi makes this statement in the play.</w:t>
      </w:r>
    </w:p>
    <w:p/>
    <w:p>
      <w:r>
        <w:rPr>
          <w:b/>
        </w:rPr>
        <w:t>5. Aloho is warned about associating with Ochuole because the latter is</w:t>
      </w:r>
    </w:p>
    <w:p>
      <w:pPr>
        <w:pStyle w:val="ListBullet"/>
      </w:pPr>
      <w:r>
        <w:t>A. too sophisticated</w:t>
      </w:r>
    </w:p>
    <w:p>
      <w:pPr>
        <w:pStyle w:val="ListBullet"/>
      </w:pPr>
      <w:r>
        <w:t>B. proud</w:t>
      </w:r>
    </w:p>
    <w:p>
      <w:pPr>
        <w:pStyle w:val="ListBullet"/>
      </w:pPr>
      <w:r>
        <w:rPr>
          <w:b/>
        </w:rPr>
        <w:t>**C. mischievous ✓**</w:t>
      </w:r>
    </w:p>
    <w:p>
      <w:pPr>
        <w:pStyle w:val="ListBullet"/>
      </w:pPr>
      <w:r>
        <w:t>D. born-again</w:t>
      </w:r>
    </w:p>
    <w:p>
      <w:r>
        <w:rPr>
          <w:i/>
        </w:rPr>
        <w:t>Explanation: Ochuole is described as mischievous, which is why Aloho is warned about her.</w:t>
      </w:r>
    </w:p>
    <w:p/>
    <w:p>
      <w:r>
        <w:rPr>
          <w:b/>
        </w:rPr>
        <w:t>6. 'She is abused, stol'n from me and corrupted...' The excerpt refers to</w:t>
      </w:r>
    </w:p>
    <w:p>
      <w:pPr>
        <w:pStyle w:val="ListBullet"/>
      </w:pPr>
      <w:r>
        <w:rPr>
          <w:b/>
        </w:rPr>
        <w:t>**A. Brabantio's suspicion ✓**</w:t>
      </w:r>
    </w:p>
    <w:p>
      <w:pPr>
        <w:pStyle w:val="ListBullet"/>
      </w:pPr>
      <w:r>
        <w:t>B. Iago's distrust of Emilia</w:t>
      </w:r>
    </w:p>
    <w:p>
      <w:pPr>
        <w:pStyle w:val="ListBullet"/>
      </w:pPr>
      <w:r>
        <w:t>C. Othello's suspicion</w:t>
      </w:r>
    </w:p>
    <w:p>
      <w:pPr>
        <w:pStyle w:val="ListBullet"/>
      </w:pPr>
      <w:r>
        <w:t>D. Cassio's disaffection for Iago</w:t>
      </w:r>
    </w:p>
    <w:p>
      <w:r>
        <w:rPr>
          <w:i/>
        </w:rPr>
        <w:t>Explanation: Brabantio speaks these words about his daughter Desdemona's relationship with Othello.</w:t>
      </w:r>
    </w:p>
    <w:p/>
    <w:p>
      <w:r>
        <w:rPr>
          <w:b/>
        </w:rPr>
        <w:t>7. The play is first staged at</w:t>
      </w:r>
    </w:p>
    <w:p>
      <w:pPr>
        <w:pStyle w:val="ListBullet"/>
      </w:pPr>
      <w:r>
        <w:t>A. Liverpool stadium</w:t>
      </w:r>
    </w:p>
    <w:p>
      <w:pPr>
        <w:pStyle w:val="ListBullet"/>
      </w:pPr>
      <w:r>
        <w:t>B. Manchester stadium</w:t>
      </w:r>
    </w:p>
    <w:p>
      <w:pPr>
        <w:pStyle w:val="ListBullet"/>
      </w:pPr>
      <w:r>
        <w:t>C. Whitehall palace London</w:t>
      </w:r>
    </w:p>
    <w:p>
      <w:pPr>
        <w:pStyle w:val="ListBullet"/>
      </w:pPr>
      <w:r>
        <w:rPr>
          <w:b/>
        </w:rPr>
        <w:t>**D. London Theatre ✓**</w:t>
      </w:r>
    </w:p>
    <w:p>
      <w:r>
        <w:rPr>
          <w:i/>
        </w:rPr>
        <w:t>Explanation: Othello was first staged at London Theatre (or King's Men's theatre).</w:t>
      </w:r>
    </w:p>
    <w:p/>
    <w:p>
      <w:r>
        <w:rPr>
          <w:b/>
        </w:rPr>
        <w:t>8. 'All's One-Good faith, how foolish are our minds!' The plea is made by</w:t>
      </w:r>
    </w:p>
    <w:p>
      <w:pPr>
        <w:pStyle w:val="ListBullet"/>
      </w:pPr>
      <w:r>
        <w:rPr>
          <w:b/>
        </w:rPr>
        <w:t>**A. Desdemona to Emilia ✓**</w:t>
      </w:r>
    </w:p>
    <w:p>
      <w:pPr>
        <w:pStyle w:val="ListBullet"/>
      </w:pPr>
      <w:r>
        <w:t>B. Othello to Iago</w:t>
      </w:r>
    </w:p>
    <w:p>
      <w:pPr>
        <w:pStyle w:val="ListBullet"/>
      </w:pPr>
      <w:r>
        <w:t>C. Iago to Emilia</w:t>
      </w:r>
    </w:p>
    <w:p>
      <w:pPr>
        <w:pStyle w:val="ListBullet"/>
      </w:pPr>
      <w:r>
        <w:t>D. Cassio to Bianca</w:t>
      </w:r>
    </w:p>
    <w:p>
      <w:r>
        <w:rPr>
          <w:i/>
        </w:rPr>
        <w:t>Explanation: Desdemona makes this plea to Emilia about being shrouded in her wedding sheets.</w:t>
      </w:r>
    </w:p>
    <w:p/>
    <w:p>
      <w:r>
        <w:rPr>
          <w:b/>
        </w:rPr>
        <w:t>9. 'Let him do his spite; My services which I have done the signiory...' The speaker is</w:t>
      </w:r>
    </w:p>
    <w:p>
      <w:pPr>
        <w:pStyle w:val="ListBullet"/>
      </w:pPr>
      <w:r>
        <w:t>A. Brabantio</w:t>
      </w:r>
    </w:p>
    <w:p>
      <w:pPr>
        <w:pStyle w:val="ListBullet"/>
      </w:pPr>
      <w:r>
        <w:rPr>
          <w:b/>
        </w:rPr>
        <w:t>**B. Othello ✓**</w:t>
      </w:r>
    </w:p>
    <w:p>
      <w:pPr>
        <w:pStyle w:val="ListBullet"/>
      </w:pPr>
      <w:r>
        <w:t>C. Cassio</w:t>
      </w:r>
    </w:p>
    <w:p>
      <w:pPr>
        <w:pStyle w:val="ListBullet"/>
      </w:pPr>
      <w:r>
        <w:t>D. Iago</w:t>
      </w:r>
    </w:p>
    <w:p>
      <w:r>
        <w:rPr>
          <w:i/>
        </w:rPr>
        <w:t>Explanation: Othello speaks these words, confident in his service to the state.</w:t>
      </w:r>
    </w:p>
    <w:p/>
    <w:p>
      <w:r>
        <w:rPr>
          <w:b/>
        </w:rPr>
        <w:t>10. 'O heaven; How got she out? O treason of the blood...' The speaker is</w:t>
      </w:r>
    </w:p>
    <w:p>
      <w:pPr>
        <w:pStyle w:val="ListBullet"/>
      </w:pPr>
      <w:r>
        <w:rPr>
          <w:b/>
        </w:rPr>
        <w:t>**A. Brabantio ✓**</w:t>
      </w:r>
    </w:p>
    <w:p>
      <w:pPr>
        <w:pStyle w:val="ListBullet"/>
      </w:pPr>
      <w:r>
        <w:t>B. Othello</w:t>
      </w:r>
    </w:p>
    <w:p>
      <w:pPr>
        <w:pStyle w:val="ListBullet"/>
      </w:pPr>
      <w:r>
        <w:t>C. Gratiano</w:t>
      </w:r>
    </w:p>
    <w:p>
      <w:pPr>
        <w:pStyle w:val="ListBullet"/>
      </w:pPr>
      <w:r>
        <w:t>D. Roderigo</w:t>
      </w:r>
    </w:p>
    <w:p>
      <w:r>
        <w:rPr>
          <w:i/>
        </w:rPr>
        <w:t>Explanation: Brabantio expresses shock at his daughter's elopement.</w:t>
      </w:r>
    </w:p>
    <w:p/>
    <w:p>
      <w:r>
        <w:rPr>
          <w:b/>
        </w:rPr>
        <w:t>11. Sodom and Gomorrah used in the novel is an example of</w:t>
      </w:r>
    </w:p>
    <w:p>
      <w:pPr>
        <w:pStyle w:val="ListBullet"/>
      </w:pPr>
      <w:r>
        <w:t>A. mixed metaphor</w:t>
      </w:r>
    </w:p>
    <w:p>
      <w:pPr>
        <w:pStyle w:val="ListBullet"/>
      </w:pPr>
      <w:r>
        <w:rPr>
          <w:b/>
        </w:rPr>
        <w:t>**B. allusion ✓**</w:t>
      </w:r>
    </w:p>
    <w:p>
      <w:pPr>
        <w:pStyle w:val="ListBullet"/>
      </w:pPr>
      <w:r>
        <w:t>C. synecdoche</w:t>
      </w:r>
    </w:p>
    <w:p>
      <w:pPr>
        <w:pStyle w:val="ListBullet"/>
      </w:pPr>
      <w:r>
        <w:t>D. euphemism</w:t>
      </w:r>
    </w:p>
    <w:p>
      <w:r>
        <w:rPr>
          <w:i/>
        </w:rPr>
        <w:t>Explanation: Sodom and Gomorrah is a biblical allusion used to describe a corrupt area.</w:t>
      </w:r>
    </w:p>
    <w:p/>
    <w:p>
      <w:r>
        <w:rPr>
          <w:b/>
        </w:rPr>
        <w:t>12. The novel focuses on</w:t>
      </w:r>
    </w:p>
    <w:p>
      <w:pPr>
        <w:pStyle w:val="ListBullet"/>
      </w:pPr>
      <w:r>
        <w:t>A. stubborn children</w:t>
      </w:r>
    </w:p>
    <w:p>
      <w:pPr>
        <w:pStyle w:val="ListBullet"/>
      </w:pPr>
      <w:r>
        <w:rPr>
          <w:b/>
        </w:rPr>
        <w:t>**B. negligent parents ✓**</w:t>
      </w:r>
    </w:p>
    <w:p>
      <w:pPr>
        <w:pStyle w:val="ListBullet"/>
      </w:pPr>
      <w:r>
        <w:t>C. greedy politicians</w:t>
      </w:r>
    </w:p>
    <w:p>
      <w:pPr>
        <w:pStyle w:val="ListBullet"/>
      </w:pPr>
      <w:r>
        <w:t>D. peer group influence</w:t>
      </w:r>
    </w:p>
    <w:p>
      <w:r>
        <w:rPr>
          <w:i/>
        </w:rPr>
        <w:t>Explanation: The novel primarily focuses on negligent parents and their impact on children.</w:t>
      </w:r>
    </w:p>
    <w:p/>
    <w:p>
      <w:r>
        <w:rPr>
          <w:b/>
        </w:rPr>
        <w:t>13. Fofo chooses to spend the night in front of the provision store because</w:t>
      </w:r>
    </w:p>
    <w:p>
      <w:pPr>
        <w:pStyle w:val="ListBullet"/>
      </w:pPr>
      <w:r>
        <w:t>A. it is a Sunday</w:t>
      </w:r>
    </w:p>
    <w:p>
      <w:pPr>
        <w:pStyle w:val="ListBullet"/>
      </w:pPr>
      <w:r>
        <w:t>B. she is ill</w:t>
      </w:r>
    </w:p>
    <w:p>
      <w:pPr>
        <w:pStyle w:val="ListBullet"/>
      </w:pPr>
      <w:r>
        <w:rPr>
          <w:b/>
        </w:rPr>
        <w:t>**C. she does not want to risk losing her job ✓**</w:t>
      </w:r>
    </w:p>
    <w:p>
      <w:pPr>
        <w:pStyle w:val="ListBullet"/>
      </w:pPr>
      <w:r>
        <w:t>D. she has nowhere to go</w:t>
      </w:r>
    </w:p>
    <w:p>
      <w:r>
        <w:rPr>
          <w:i/>
        </w:rPr>
        <w:t>Explanation: Fofo sleeps there to ensure she doesn't lose her job opportunity.</w:t>
      </w:r>
    </w:p>
    <w:p/>
    <w:p>
      <w:r>
        <w:rPr>
          <w:b/>
        </w:rPr>
        <w:t>14. Labankada signifies</w:t>
      </w:r>
    </w:p>
    <w:p>
      <w:pPr>
        <w:pStyle w:val="ListBullet"/>
      </w:pPr>
      <w:r>
        <w:t>A. wealth and peace</w:t>
      </w:r>
    </w:p>
    <w:p>
      <w:pPr>
        <w:pStyle w:val="ListBullet"/>
      </w:pPr>
      <w:r>
        <w:t>B. wealth and life</w:t>
      </w:r>
    </w:p>
    <w:p>
      <w:pPr>
        <w:pStyle w:val="ListBullet"/>
      </w:pPr>
      <w:r>
        <w:rPr>
          <w:b/>
        </w:rPr>
        <w:t>**C. wealth and prosperity ✓**</w:t>
      </w:r>
    </w:p>
    <w:p>
      <w:pPr>
        <w:pStyle w:val="ListBullet"/>
      </w:pPr>
      <w:r>
        <w:t>D. wealth and protection</w:t>
      </w:r>
    </w:p>
    <w:p>
      <w:r>
        <w:rPr>
          <w:i/>
        </w:rPr>
        <w:t>Explanation: Labankada signifies wealth and prosperity in the novel.</w:t>
      </w:r>
    </w:p>
    <w:p/>
    <w:p>
      <w:r>
        <w:rPr>
          <w:b/>
        </w:rPr>
        <w:t>15. The women of Kufi are powerful</w:t>
      </w:r>
    </w:p>
    <w:p>
      <w:pPr>
        <w:pStyle w:val="ListBullet"/>
      </w:pPr>
      <w:r>
        <w:t>A. singers</w:t>
      </w:r>
    </w:p>
    <w:p>
      <w:pPr>
        <w:pStyle w:val="ListBullet"/>
      </w:pPr>
      <w:r>
        <w:t>B. farmers</w:t>
      </w:r>
    </w:p>
    <w:p>
      <w:pPr>
        <w:pStyle w:val="ListBullet"/>
      </w:pPr>
      <w:r>
        <w:rPr>
          <w:b/>
        </w:rPr>
        <w:t>**C. traders ✓**</w:t>
      </w:r>
    </w:p>
    <w:p>
      <w:pPr>
        <w:pStyle w:val="ListBullet"/>
      </w:pPr>
      <w:r>
        <w:t>D. widows</w:t>
      </w:r>
    </w:p>
    <w:p>
      <w:r>
        <w:rPr>
          <w:i/>
        </w:rPr>
        <w:t>Explanation: The women of Kufi are known for being powerful traders.</w:t>
      </w:r>
    </w:p>
    <w:p/>
    <w:p>
      <w:r>
        <w:rPr>
          <w:b/>
        </w:rPr>
        <w:t>16. The widows in the land are joined by the loss of</w:t>
      </w:r>
    </w:p>
    <w:p>
      <w:pPr>
        <w:pStyle w:val="ListBullet"/>
      </w:pPr>
      <w:r>
        <w:t>A. love</w:t>
      </w:r>
    </w:p>
    <w:p>
      <w:pPr>
        <w:pStyle w:val="ListBullet"/>
      </w:pPr>
      <w:r>
        <w:t>B. family</w:t>
      </w:r>
    </w:p>
    <w:p>
      <w:pPr>
        <w:pStyle w:val="ListBullet"/>
      </w:pPr>
      <w:r>
        <w:t>C. fame and wealth</w:t>
      </w:r>
    </w:p>
    <w:p>
      <w:pPr>
        <w:pStyle w:val="ListBullet"/>
      </w:pPr>
      <w:r>
        <w:rPr>
          <w:b/>
        </w:rPr>
        <w:t>**D. dignity and status ✓**</w:t>
      </w:r>
    </w:p>
    <w:p>
      <w:r>
        <w:rPr>
          <w:i/>
        </w:rPr>
        <w:t>Explanation: Widows share the common experience of losing dignity and status.</w:t>
      </w:r>
    </w:p>
    <w:p/>
    <w:p>
      <w:r>
        <w:rPr>
          <w:b/>
        </w:rPr>
        <w:t>17. 'Light flooded the room and revealed a black boy standing...' The style is</w:t>
      </w:r>
    </w:p>
    <w:p>
      <w:pPr>
        <w:pStyle w:val="ListBullet"/>
      </w:pPr>
      <w:r>
        <w:t>A. narrative</w:t>
      </w:r>
    </w:p>
    <w:p>
      <w:pPr>
        <w:pStyle w:val="ListBullet"/>
      </w:pPr>
      <w:r>
        <w:t>B. dramatic</w:t>
      </w:r>
    </w:p>
    <w:p>
      <w:pPr>
        <w:pStyle w:val="ListBullet"/>
      </w:pPr>
      <w:r>
        <w:rPr>
          <w:b/>
        </w:rPr>
        <w:t>**C. descriptive ✓**</w:t>
      </w:r>
    </w:p>
    <w:p>
      <w:pPr>
        <w:pStyle w:val="ListBullet"/>
      </w:pPr>
      <w:r>
        <w:t>D. expository</w:t>
      </w:r>
    </w:p>
    <w:p>
      <w:r>
        <w:rPr>
          <w:i/>
        </w:rPr>
        <w:t>Explanation: This is descriptive style, painting a vivid picture of the scene.</w:t>
      </w:r>
    </w:p>
    <w:p/>
    <w:p>
      <w:r>
        <w:rPr>
          <w:b/>
        </w:rPr>
        <w:t>18. Bigger kills Mary due to</w:t>
      </w:r>
    </w:p>
    <w:p>
      <w:pPr>
        <w:pStyle w:val="ListBullet"/>
      </w:pPr>
      <w:r>
        <w:rPr>
          <w:b/>
        </w:rPr>
        <w:t>**A. fear ✓**</w:t>
      </w:r>
    </w:p>
    <w:p>
      <w:pPr>
        <w:pStyle w:val="ListBullet"/>
      </w:pPr>
      <w:r>
        <w:t>B. envy</w:t>
      </w:r>
    </w:p>
    <w:p>
      <w:pPr>
        <w:pStyle w:val="ListBullet"/>
      </w:pPr>
      <w:r>
        <w:t>C. hatred</w:t>
      </w:r>
    </w:p>
    <w:p>
      <w:pPr>
        <w:pStyle w:val="ListBullet"/>
      </w:pPr>
      <w:r>
        <w:t>D. distrust</w:t>
      </w:r>
    </w:p>
    <w:p>
      <w:r>
        <w:rPr>
          <w:i/>
        </w:rPr>
        <w:t>Explanation: Bigger kills Mary out of fear of being caught in her room.</w:t>
      </w:r>
    </w:p>
    <w:p/>
    <w:p>
      <w:r>
        <w:rPr>
          <w:b/>
        </w:rPr>
        <w:t>19. Weekly, Bigger is to be paid</w:t>
      </w:r>
    </w:p>
    <w:p>
      <w:pPr>
        <w:pStyle w:val="ListBullet"/>
      </w:pPr>
      <w:r>
        <w:t>A. twenty dollars</w:t>
      </w:r>
    </w:p>
    <w:p>
      <w:pPr>
        <w:pStyle w:val="ListBullet"/>
      </w:pPr>
      <w:r>
        <w:rPr>
          <w:b/>
        </w:rPr>
        <w:t>**B. twenty-five dollars ✓**</w:t>
      </w:r>
    </w:p>
    <w:p>
      <w:pPr>
        <w:pStyle w:val="ListBullet"/>
      </w:pPr>
      <w:r>
        <w:t>C. thirty dollars</w:t>
      </w:r>
    </w:p>
    <w:p>
      <w:pPr>
        <w:pStyle w:val="ListBullet"/>
      </w:pPr>
      <w:r>
        <w:t>D. thirty-five dollars</w:t>
      </w:r>
    </w:p>
    <w:p>
      <w:r>
        <w:rPr>
          <w:i/>
        </w:rPr>
        <w:t>Explanation: Bigger's weekly wage is twenty-five dollars.</w:t>
      </w:r>
    </w:p>
    <w:p/>
    <w:p>
      <w:r>
        <w:rPr>
          <w:b/>
        </w:rPr>
        <w:t>20. Mr. Dalton is of the opinion that Negroes are happier when they are</w:t>
      </w:r>
    </w:p>
    <w:p>
      <w:pPr>
        <w:pStyle w:val="ListBullet"/>
      </w:pPr>
      <w:r>
        <w:t>A. together</w:t>
      </w:r>
    </w:p>
    <w:p>
      <w:pPr>
        <w:pStyle w:val="ListBullet"/>
      </w:pPr>
      <w:r>
        <w:rPr>
          <w:b/>
        </w:rPr>
        <w:t>**B. servants in the white family ✓**</w:t>
      </w:r>
    </w:p>
    <w:p>
      <w:pPr>
        <w:pStyle w:val="ListBullet"/>
      </w:pPr>
      <w:r>
        <w:t>C. educated</w:t>
      </w:r>
    </w:p>
    <w:p>
      <w:pPr>
        <w:pStyle w:val="ListBullet"/>
      </w:pPr>
      <w:r>
        <w:t>D. given some respect</w:t>
      </w:r>
    </w:p>
    <w:p>
      <w:r>
        <w:rPr>
          <w:i/>
        </w:rPr>
        <w:t>Explanation: Mr. Dalton believes Negroes are happier as servants, reflecting his paternalistic racism.</w:t>
      </w:r>
    </w:p>
    <w:p/>
    <w:p>
      <w:r>
        <w:rPr>
          <w:b/>
        </w:rPr>
        <w:t>21. Morris' The Proud King is</w:t>
      </w:r>
    </w:p>
    <w:p>
      <w:pPr>
        <w:pStyle w:val="ListBullet"/>
      </w:pPr>
      <w:r>
        <w:rPr>
          <w:b/>
        </w:rPr>
        <w:t>**A. didactic ✓**</w:t>
      </w:r>
    </w:p>
    <w:p>
      <w:pPr>
        <w:pStyle w:val="ListBullet"/>
      </w:pPr>
      <w:r>
        <w:t>B. pastoral</w:t>
      </w:r>
    </w:p>
    <w:p>
      <w:pPr>
        <w:pStyle w:val="ListBullet"/>
      </w:pPr>
      <w:r>
        <w:t>C. traditional</w:t>
      </w:r>
    </w:p>
    <w:p>
      <w:pPr>
        <w:pStyle w:val="ListBullet"/>
      </w:pPr>
      <w:r>
        <w:t>D. lyrical</w:t>
      </w:r>
    </w:p>
    <w:p>
      <w:r>
        <w:rPr>
          <w:i/>
        </w:rPr>
        <w:t>Explanation: The Proud King is didactic, teaching a moral lesson about pride.</w:t>
      </w:r>
    </w:p>
    <w:p/>
    <w:p>
      <w:r>
        <w:rPr>
          <w:b/>
        </w:rPr>
        <w:t>22. Mystic rhythm in Okara's Piano and Drums</w:t>
      </w:r>
    </w:p>
    <w:p>
      <w:pPr>
        <w:pStyle w:val="ListBullet"/>
      </w:pPr>
      <w:r>
        <w:t>A. express mood</w:t>
      </w:r>
    </w:p>
    <w:p>
      <w:pPr>
        <w:pStyle w:val="ListBullet"/>
      </w:pPr>
      <w:r>
        <w:t>B. provides music</w:t>
      </w:r>
    </w:p>
    <w:p>
      <w:pPr>
        <w:pStyle w:val="ListBullet"/>
      </w:pPr>
      <w:r>
        <w:rPr>
          <w:b/>
        </w:rPr>
        <w:t>**C. carries a definite message ✓**</w:t>
      </w:r>
    </w:p>
    <w:p>
      <w:pPr>
        <w:pStyle w:val="ListBullet"/>
      </w:pPr>
      <w:r>
        <w:t>D. are for pleasurable dancing</w:t>
      </w:r>
    </w:p>
    <w:p>
      <w:r>
        <w:rPr>
          <w:i/>
        </w:rPr>
        <w:t>Explanation: The mystic rhythm carries a definite message about African identity.</w:t>
      </w:r>
    </w:p>
    <w:p/>
    <w:p>
      <w:r>
        <w:rPr>
          <w:b/>
        </w:rPr>
        <w:t>23. The line from Adeoti's Ambush is an example of</w:t>
      </w:r>
    </w:p>
    <w:p>
      <w:pPr>
        <w:pStyle w:val="ListBullet"/>
      </w:pPr>
      <w:r>
        <w:t>A. pun</w:t>
      </w:r>
    </w:p>
    <w:p>
      <w:pPr>
        <w:pStyle w:val="ListBullet"/>
      </w:pPr>
      <w:r>
        <w:rPr>
          <w:b/>
        </w:rPr>
        <w:t>**B. alliteration ✓**</w:t>
      </w:r>
    </w:p>
    <w:p>
      <w:pPr>
        <w:pStyle w:val="ListBullet"/>
      </w:pPr>
      <w:r>
        <w:t>C. metaphor</w:t>
      </w:r>
    </w:p>
    <w:p>
      <w:pPr>
        <w:pStyle w:val="ListBullet"/>
      </w:pPr>
      <w:r>
        <w:t>D. simile</w:t>
      </w:r>
    </w:p>
    <w:p>
      <w:r>
        <w:rPr>
          <w:i/>
        </w:rPr>
        <w:t>Explanation: The repeated consonant sounds create alliteration.</w:t>
      </w:r>
    </w:p>
    <w:p/>
    <w:p>
      <w:r>
        <w:rPr>
          <w:b/>
        </w:rPr>
        <w:t>24. The mood of the persona in Tennyson's Crossing the Bar is that of</w:t>
      </w:r>
    </w:p>
    <w:p>
      <w:pPr>
        <w:pStyle w:val="ListBullet"/>
      </w:pPr>
      <w:r>
        <w:t>A. pain</w:t>
      </w:r>
    </w:p>
    <w:p>
      <w:pPr>
        <w:pStyle w:val="ListBullet"/>
      </w:pPr>
      <w:r>
        <w:t>B. frustration</w:t>
      </w:r>
    </w:p>
    <w:p>
      <w:pPr>
        <w:pStyle w:val="ListBullet"/>
      </w:pPr>
      <w:r>
        <w:rPr>
          <w:b/>
        </w:rPr>
        <w:t>**C. hope ✓**</w:t>
      </w:r>
    </w:p>
    <w:p>
      <w:pPr>
        <w:pStyle w:val="ListBullet"/>
      </w:pPr>
      <w:r>
        <w:t>D. love</w:t>
      </w:r>
    </w:p>
    <w:p>
      <w:r>
        <w:rPr>
          <w:i/>
        </w:rPr>
        <w:t>Explanation: The persona expresses hope about death and the afterlife.</w:t>
      </w:r>
    </w:p>
    <w:p/>
    <w:p>
      <w:r>
        <w:rPr>
          <w:b/>
        </w:rPr>
        <w:t>25. 'Having a glass of blessings standing by' from Herbert's The Pulley is an example of</w:t>
      </w:r>
    </w:p>
    <w:p>
      <w:pPr>
        <w:pStyle w:val="ListBullet"/>
      </w:pPr>
      <w:r>
        <w:t>A. synecdoche</w:t>
      </w:r>
    </w:p>
    <w:p>
      <w:pPr>
        <w:pStyle w:val="ListBullet"/>
      </w:pPr>
      <w:r>
        <w:rPr>
          <w:b/>
        </w:rPr>
        <w:t>**B. personification ✓**</w:t>
      </w:r>
    </w:p>
    <w:p>
      <w:pPr>
        <w:pStyle w:val="ListBullet"/>
      </w:pPr>
      <w:r>
        <w:t>C. hyperbole</w:t>
      </w:r>
    </w:p>
    <w:p>
      <w:pPr>
        <w:pStyle w:val="ListBullet"/>
      </w:pPr>
      <w:r>
        <w:t>D. simile</w:t>
      </w:r>
    </w:p>
    <w:p>
      <w:r>
        <w:rPr>
          <w:i/>
        </w:rPr>
        <w:t>Explanation: Blessings are personified as something that can be contained in a glass.</w:t>
      </w:r>
    </w:p>
    <w:p/>
    <w:p>
      <w:r>
        <w:rPr>
          <w:b/>
        </w:rPr>
        <w:t>26. Peters' The Panic of Growing Older can be referred to as</w:t>
      </w:r>
    </w:p>
    <w:p>
      <w:pPr>
        <w:pStyle w:val="ListBullet"/>
      </w:pPr>
      <w:r>
        <w:t>A. metaphysical</w:t>
      </w:r>
    </w:p>
    <w:p>
      <w:pPr>
        <w:pStyle w:val="ListBullet"/>
      </w:pPr>
      <w:r>
        <w:rPr>
          <w:b/>
        </w:rPr>
        <w:t>**B. philosophical ✓**</w:t>
      </w:r>
    </w:p>
    <w:p>
      <w:pPr>
        <w:pStyle w:val="ListBullet"/>
      </w:pPr>
      <w:r>
        <w:t>C. satirical</w:t>
      </w:r>
    </w:p>
    <w:p>
      <w:pPr>
        <w:pStyle w:val="ListBullet"/>
      </w:pPr>
      <w:r>
        <w:t>D. metaphorical</w:t>
      </w:r>
    </w:p>
    <w:p>
      <w:r>
        <w:rPr>
          <w:i/>
        </w:rPr>
        <w:t>Explanation: The poem is philosophical, reflecting on the nature of aging.</w:t>
      </w:r>
    </w:p>
    <w:p/>
    <w:p>
      <w:r>
        <w:rPr>
          <w:b/>
        </w:rPr>
        <w:t>27. One vivid device in Blake's The School Boy is</w:t>
      </w:r>
    </w:p>
    <w:p>
      <w:pPr>
        <w:pStyle w:val="ListBullet"/>
      </w:pPr>
      <w:r>
        <w:t>A. oxymoron</w:t>
      </w:r>
    </w:p>
    <w:p>
      <w:pPr>
        <w:pStyle w:val="ListBullet"/>
      </w:pPr>
      <w:r>
        <w:rPr>
          <w:b/>
        </w:rPr>
        <w:t>**B. rhetorical question ✓**</w:t>
      </w:r>
    </w:p>
    <w:p>
      <w:pPr>
        <w:pStyle w:val="ListBullet"/>
      </w:pPr>
      <w:r>
        <w:t>C. ironical statement</w:t>
      </w:r>
    </w:p>
    <w:p>
      <w:pPr>
        <w:pStyle w:val="ListBullet"/>
      </w:pPr>
      <w:r>
        <w:t>D. metaphor</w:t>
      </w:r>
    </w:p>
    <w:p>
      <w:r>
        <w:rPr>
          <w:i/>
        </w:rPr>
        <w:t>Explanation: Blake uses rhetorical questions to engage readers.</w:t>
      </w:r>
    </w:p>
    <w:p/>
    <w:p>
      <w:r>
        <w:rPr>
          <w:b/>
        </w:rPr>
        <w:t>28. '...and my boots have suddenly become too reluctant to walk me.' The persona is</w:t>
      </w:r>
    </w:p>
    <w:p>
      <w:pPr>
        <w:pStyle w:val="ListBullet"/>
      </w:pPr>
      <w:r>
        <w:rPr>
          <w:b/>
        </w:rPr>
        <w:t>**A. exhausted ✓**</w:t>
      </w:r>
    </w:p>
    <w:p>
      <w:pPr>
        <w:pStyle w:val="ListBullet"/>
      </w:pPr>
      <w:r>
        <w:t>B. excited</w:t>
      </w:r>
    </w:p>
    <w:p>
      <w:pPr>
        <w:pStyle w:val="ListBullet"/>
      </w:pPr>
      <w:r>
        <w:t>C. indifferent</w:t>
      </w:r>
    </w:p>
    <w:p>
      <w:pPr>
        <w:pStyle w:val="ListBullet"/>
      </w:pPr>
      <w:r>
        <w:t>D. happy</w:t>
      </w:r>
    </w:p>
    <w:p>
      <w:r>
        <w:rPr>
          <w:i/>
        </w:rPr>
        <w:t>Explanation: The reluctant boots suggest physical exhaustion.</w:t>
      </w:r>
    </w:p>
    <w:p/>
    <w:p>
      <w:r>
        <w:rPr>
          <w:b/>
        </w:rPr>
        <w:t>29. The tone of Diop's Vanity is one of</w:t>
      </w:r>
    </w:p>
    <w:p>
      <w:pPr>
        <w:pStyle w:val="ListBullet"/>
      </w:pPr>
      <w:r>
        <w:rPr>
          <w:b/>
        </w:rPr>
        <w:t>**A. anger ✓**</w:t>
      </w:r>
    </w:p>
    <w:p>
      <w:pPr>
        <w:pStyle w:val="ListBullet"/>
      </w:pPr>
      <w:r>
        <w:t>B. pity</w:t>
      </w:r>
    </w:p>
    <w:p>
      <w:pPr>
        <w:pStyle w:val="ListBullet"/>
      </w:pPr>
      <w:r>
        <w:t>C. joy</w:t>
      </w:r>
    </w:p>
    <w:p>
      <w:pPr>
        <w:pStyle w:val="ListBullet"/>
      </w:pPr>
      <w:r>
        <w:t>D. scorn</w:t>
      </w:r>
    </w:p>
    <w:p>
      <w:r>
        <w:rPr>
          <w:i/>
        </w:rPr>
        <w:t>Explanation: The poem expresses anger at colonial oppression.</w:t>
      </w:r>
    </w:p>
    <w:p/>
    <w:p>
      <w:r>
        <w:rPr>
          <w:b/>
        </w:rPr>
        <w:t>30. Awoonor's The Anvil and the Hammer presents a picture of the</w:t>
      </w:r>
    </w:p>
    <w:p>
      <w:pPr>
        <w:pStyle w:val="ListBullet"/>
      </w:pPr>
      <w:r>
        <w:rPr>
          <w:b/>
        </w:rPr>
        <w:t>**A. past and present ✓**</w:t>
      </w:r>
    </w:p>
    <w:p>
      <w:pPr>
        <w:pStyle w:val="ListBullet"/>
      </w:pPr>
      <w:r>
        <w:t>B. past and future</w:t>
      </w:r>
    </w:p>
    <w:p>
      <w:pPr>
        <w:pStyle w:val="ListBullet"/>
      </w:pPr>
      <w:r>
        <w:t>C. future</w:t>
      </w:r>
    </w:p>
    <w:p>
      <w:pPr>
        <w:pStyle w:val="ListBullet"/>
      </w:pPr>
      <w:r>
        <w:t>D. olden days</w:t>
      </w:r>
    </w:p>
    <w:p>
      <w:r>
        <w:rPr>
          <w:i/>
        </w:rPr>
        <w:t>Explanation: The poem contrasts traditional African past with the colonial present.</w:t>
      </w:r>
    </w:p>
    <w:p/>
    <w:p>
      <w:r>
        <w:rPr>
          <w:b/>
        </w:rPr>
        <w:t>31. Totality of the effects produced on a reader of a literary work is</w:t>
      </w:r>
    </w:p>
    <w:p>
      <w:pPr>
        <w:pStyle w:val="ListBullet"/>
      </w:pPr>
      <w:r>
        <w:t>A. tone</w:t>
      </w:r>
    </w:p>
    <w:p>
      <w:pPr>
        <w:pStyle w:val="ListBullet"/>
      </w:pPr>
      <w:r>
        <w:rPr>
          <w:b/>
        </w:rPr>
        <w:t>**B. mood ✓**</w:t>
      </w:r>
    </w:p>
    <w:p>
      <w:pPr>
        <w:pStyle w:val="ListBullet"/>
      </w:pPr>
      <w:r>
        <w:t>C. plot</w:t>
      </w:r>
    </w:p>
    <w:p>
      <w:pPr>
        <w:pStyle w:val="ListBullet"/>
      </w:pPr>
      <w:r>
        <w:t>D. diction</w:t>
      </w:r>
    </w:p>
    <w:p>
      <w:r>
        <w:rPr>
          <w:i/>
        </w:rPr>
        <w:t>Explanation: Mood refers to the overall emotional effect on the reader.</w:t>
      </w:r>
    </w:p>
    <w:p/>
    <w:p>
      <w:r>
        <w:rPr>
          <w:b/>
        </w:rPr>
        <w:t>32. An art form in which singers and musicians perform dramatic work is</w:t>
      </w:r>
    </w:p>
    <w:p>
      <w:pPr>
        <w:pStyle w:val="ListBullet"/>
      </w:pPr>
      <w:r>
        <w:t>A. concert</w:t>
      </w:r>
    </w:p>
    <w:p>
      <w:pPr>
        <w:pStyle w:val="ListBullet"/>
      </w:pPr>
      <w:r>
        <w:rPr>
          <w:b/>
        </w:rPr>
        <w:t>**B. opera ✓**</w:t>
      </w:r>
    </w:p>
    <w:p>
      <w:pPr>
        <w:pStyle w:val="ListBullet"/>
      </w:pPr>
      <w:r>
        <w:t>C. theatre</w:t>
      </w:r>
    </w:p>
    <w:p>
      <w:pPr>
        <w:pStyle w:val="ListBullet"/>
      </w:pPr>
      <w:r>
        <w:t>D. pantomime</w:t>
      </w:r>
    </w:p>
    <w:p>
      <w:r>
        <w:rPr>
          <w:i/>
        </w:rPr>
        <w:t>Explanation: Opera combines music, singing, and drama in a single art form.</w:t>
      </w:r>
    </w:p>
    <w:p/>
    <w:p>
      <w:r>
        <w:rPr>
          <w:b/>
        </w:rPr>
        <w:t>33. In literature, local colour is</w:t>
      </w:r>
    </w:p>
    <w:p>
      <w:pPr>
        <w:pStyle w:val="ListBullet"/>
      </w:pPr>
      <w:r>
        <w:t>A. universal</w:t>
      </w:r>
    </w:p>
    <w:p>
      <w:pPr>
        <w:pStyle w:val="ListBullet"/>
      </w:pPr>
      <w:r>
        <w:rPr>
          <w:b/>
        </w:rPr>
        <w:t>**B. restricted ✓**</w:t>
      </w:r>
    </w:p>
    <w:p>
      <w:pPr>
        <w:pStyle w:val="ListBullet"/>
      </w:pPr>
      <w:r>
        <w:t>C. only English</w:t>
      </w:r>
    </w:p>
    <w:p>
      <w:pPr>
        <w:pStyle w:val="ListBullet"/>
      </w:pPr>
      <w:r>
        <w:t>D. only American</w:t>
      </w:r>
    </w:p>
    <w:p>
      <w:r>
        <w:rPr>
          <w:i/>
        </w:rPr>
        <w:t>Explanation: Local colour is restricted to specific geographic or cultural settings.</w:t>
      </w:r>
    </w:p>
    <w:p/>
    <w:p>
      <w:r>
        <w:rPr>
          <w:b/>
        </w:rPr>
        <w:t>34. A clue to an event that will happen later in a work of art is</w:t>
      </w:r>
    </w:p>
    <w:p>
      <w:pPr>
        <w:pStyle w:val="ListBullet"/>
      </w:pPr>
      <w:r>
        <w:t>A. flashback</w:t>
      </w:r>
    </w:p>
    <w:p>
      <w:pPr>
        <w:pStyle w:val="ListBullet"/>
      </w:pPr>
      <w:r>
        <w:rPr>
          <w:b/>
        </w:rPr>
        <w:t>**B. foreshadowing ✓**</w:t>
      </w:r>
    </w:p>
    <w:p>
      <w:pPr>
        <w:pStyle w:val="ListBullet"/>
      </w:pPr>
      <w:r>
        <w:t>C. premonition</w:t>
      </w:r>
    </w:p>
    <w:p>
      <w:pPr>
        <w:pStyle w:val="ListBullet"/>
      </w:pPr>
      <w:r>
        <w:t>D. digression</w:t>
      </w:r>
    </w:p>
    <w:p>
      <w:r>
        <w:rPr>
          <w:i/>
        </w:rPr>
        <w:t>Explanation: Foreshadowing hints at future events in the narrative.</w:t>
      </w:r>
    </w:p>
    <w:p/>
    <w:p>
      <w:r>
        <w:rPr>
          <w:b/>
        </w:rPr>
        <w:t>35. Comedy of lower kind in which believability is sacrificed is</w:t>
      </w:r>
    </w:p>
    <w:p>
      <w:pPr>
        <w:pStyle w:val="ListBullet"/>
      </w:pPr>
      <w:r>
        <w:rPr>
          <w:b/>
        </w:rPr>
        <w:t>**A. farce ✓**</w:t>
      </w:r>
    </w:p>
    <w:p>
      <w:pPr>
        <w:pStyle w:val="ListBullet"/>
      </w:pPr>
      <w:r>
        <w:t>B. comedy</w:t>
      </w:r>
    </w:p>
    <w:p>
      <w:pPr>
        <w:pStyle w:val="ListBullet"/>
      </w:pPr>
      <w:r>
        <w:t>C. melodrama</w:t>
      </w:r>
    </w:p>
    <w:p>
      <w:pPr>
        <w:pStyle w:val="ListBullet"/>
      </w:pPr>
      <w:r>
        <w:t>D. tragicomedy</w:t>
      </w:r>
    </w:p>
    <w:p>
      <w:r>
        <w:rPr>
          <w:i/>
        </w:rPr>
        <w:t>Explanation: Farce sacrifices realism for exaggerated humor.</w:t>
      </w:r>
    </w:p>
    <w:p/>
    <w:p>
      <w:r>
        <w:rPr>
          <w:b/>
        </w:rPr>
        <w:t>36. 'I am on the world's extreme corner.' The speaker in the lines is</w:t>
      </w:r>
    </w:p>
    <w:p>
      <w:pPr>
        <w:pStyle w:val="ListBullet"/>
      </w:pPr>
      <w:r>
        <w:t>A. indifferent</w:t>
      </w:r>
    </w:p>
    <w:p>
      <w:pPr>
        <w:pStyle w:val="ListBullet"/>
      </w:pPr>
      <w:r>
        <w:rPr>
          <w:b/>
        </w:rPr>
        <w:t>**B. sad ✓**</w:t>
      </w:r>
    </w:p>
    <w:p>
      <w:pPr>
        <w:pStyle w:val="ListBullet"/>
      </w:pPr>
      <w:r>
        <w:t>C. angry</w:t>
      </w:r>
    </w:p>
    <w:p>
      <w:pPr>
        <w:pStyle w:val="ListBullet"/>
      </w:pPr>
      <w:r>
        <w:t>D. in pain</w:t>
      </w:r>
    </w:p>
    <w:p>
      <w:r>
        <w:rPr>
          <w:i/>
        </w:rPr>
        <w:t>Explanation: The speaker expresses sadness at being marginalized.</w:t>
      </w:r>
    </w:p>
    <w:p/>
    <w:p>
      <w:r>
        <w:rPr>
          <w:b/>
        </w:rPr>
        <w:t>37. 'For love to wake from her sickly slumber' The figure of speech is</w:t>
      </w:r>
    </w:p>
    <w:p>
      <w:pPr>
        <w:pStyle w:val="ListBullet"/>
      </w:pPr>
      <w:r>
        <w:t>A. assonance</w:t>
      </w:r>
    </w:p>
    <w:p>
      <w:pPr>
        <w:pStyle w:val="ListBullet"/>
      </w:pPr>
      <w:r>
        <w:rPr>
          <w:b/>
        </w:rPr>
        <w:t>**B. personification ✓**</w:t>
      </w:r>
    </w:p>
    <w:p>
      <w:pPr>
        <w:pStyle w:val="ListBullet"/>
      </w:pPr>
      <w:r>
        <w:t>C. metaphor</w:t>
      </w:r>
    </w:p>
    <w:p>
      <w:pPr>
        <w:pStyle w:val="ListBullet"/>
      </w:pPr>
      <w:r>
        <w:t>D. oxymoron</w:t>
      </w:r>
    </w:p>
    <w:p>
      <w:r>
        <w:rPr>
          <w:i/>
        </w:rPr>
        <w:t>Explanation: Love is personified as something that can wake from slumber.</w:t>
      </w:r>
    </w:p>
    <w:p/>
    <w:p>
      <w:r>
        <w:rPr>
          <w:b/>
        </w:rPr>
        <w:t>38. 'We have rain but hate to plant...' The poet's feeling is that of</w:t>
      </w:r>
    </w:p>
    <w:p>
      <w:pPr>
        <w:pStyle w:val="ListBullet"/>
      </w:pPr>
      <w:r>
        <w:rPr>
          <w:b/>
        </w:rPr>
        <w:t>**A. disappointment ✓**</w:t>
      </w:r>
    </w:p>
    <w:p>
      <w:pPr>
        <w:pStyle w:val="ListBullet"/>
      </w:pPr>
      <w:r>
        <w:t>B. indifference</w:t>
      </w:r>
    </w:p>
    <w:p>
      <w:pPr>
        <w:pStyle w:val="ListBullet"/>
      </w:pPr>
      <w:r>
        <w:t>C. anxiety</w:t>
      </w:r>
    </w:p>
    <w:p>
      <w:pPr>
        <w:pStyle w:val="ListBullet"/>
      </w:pPr>
      <w:r>
        <w:t>D. joy</w:t>
      </w:r>
    </w:p>
    <w:p>
      <w:r>
        <w:rPr>
          <w:i/>
        </w:rPr>
        <w:t>Explanation: The poet expresses disappointment at wasted potential.</w:t>
      </w:r>
    </w:p>
    <w:p/>
    <w:p>
      <w:r>
        <w:rPr>
          <w:b/>
        </w:rPr>
        <w:t>39. 'When I remember bygone days...' The period of life the poet has arrived at is</w:t>
      </w:r>
    </w:p>
    <w:p>
      <w:pPr>
        <w:pStyle w:val="ListBullet"/>
      </w:pPr>
      <w:r>
        <w:rPr>
          <w:b/>
        </w:rPr>
        <w:t>**A. middle age ✓**</w:t>
      </w:r>
    </w:p>
    <w:p>
      <w:pPr>
        <w:pStyle w:val="ListBullet"/>
      </w:pPr>
      <w:r>
        <w:t>B. adolescence</w:t>
      </w:r>
    </w:p>
    <w:p>
      <w:pPr>
        <w:pStyle w:val="ListBullet"/>
      </w:pPr>
      <w:r>
        <w:t>C. old age</w:t>
      </w:r>
    </w:p>
    <w:p>
      <w:pPr>
        <w:pStyle w:val="ListBullet"/>
      </w:pPr>
      <w:r>
        <w:t>D. early childhood</w:t>
      </w:r>
    </w:p>
    <w:p>
      <w:r>
        <w:rPr>
          <w:i/>
        </w:rPr>
        <w:t>Explanation: The poet is in middle age, looking back on the past.</w:t>
      </w:r>
    </w:p>
    <w:p/>
    <w:p>
      <w:r>
        <w:rPr>
          <w:b/>
        </w:rPr>
        <w:t>40. 'Behold her, single in the field...' The lines above constitute</w:t>
      </w:r>
    </w:p>
    <w:p>
      <w:pPr>
        <w:pStyle w:val="ListBullet"/>
      </w:pPr>
      <w:r>
        <w:rPr>
          <w:b/>
        </w:rPr>
        <w:t>**A. an apostrophe ✓**</w:t>
      </w:r>
    </w:p>
    <w:p>
      <w:pPr>
        <w:pStyle w:val="ListBullet"/>
      </w:pPr>
      <w:r>
        <w:t>B. an aside</w:t>
      </w:r>
    </w:p>
    <w:p>
      <w:pPr>
        <w:pStyle w:val="ListBullet"/>
      </w:pPr>
      <w:r>
        <w:t>C. an interior monologue</w:t>
      </w:r>
    </w:p>
    <w:p>
      <w:pPr>
        <w:pStyle w:val="ListBullet"/>
      </w:pPr>
      <w:r>
        <w:t>D. soliloquy</w:t>
      </w:r>
    </w:p>
    <w:p>
      <w:r>
        <w:rPr>
          <w:i/>
        </w:rPr>
        <w:t>Explanation: The poet uses apostrophe by addressing readers directly.</w:t>
      </w:r>
    </w:p>
    <w:p/>
    <w:p>
      <w:pPr>
        <w:pStyle w:val="Heading1"/>
      </w:pPr>
      <w:r>
        <w:t>UTME 2018 LITERATURE-IN-ENGLISH QUESTIONS</w:t>
      </w:r>
    </w:p>
    <w:p>
      <w:r>
        <w:rPr>
          <w:b/>
        </w:rPr>
        <w:t>1. A literary work in which the characters and events are used as symbols is known as</w:t>
      </w:r>
    </w:p>
    <w:p>
      <w:pPr>
        <w:pStyle w:val="ListBullet"/>
      </w:pPr>
      <w:r>
        <w:t>A. characteristics</w:t>
      </w:r>
    </w:p>
    <w:p>
      <w:pPr>
        <w:pStyle w:val="ListBullet"/>
      </w:pPr>
      <w:r>
        <w:rPr>
          <w:b/>
        </w:rPr>
        <w:t>**B. allegory ✓**</w:t>
      </w:r>
    </w:p>
    <w:p>
      <w:pPr>
        <w:pStyle w:val="ListBullet"/>
      </w:pPr>
      <w:r>
        <w:t>C. metaphor</w:t>
      </w:r>
    </w:p>
    <w:p>
      <w:pPr>
        <w:pStyle w:val="ListBullet"/>
      </w:pPr>
      <w:r>
        <w:t>D. parallelism</w:t>
      </w:r>
    </w:p>
    <w:p>
      <w:r>
        <w:rPr>
          <w:i/>
        </w:rPr>
        <w:t>Explanation: An allegory is a literary work where characters and events symbolize deeper meanings.</w:t>
      </w:r>
    </w:p>
    <w:p/>
    <w:p>
      <w:r>
        <w:rPr>
          <w:b/>
        </w:rPr>
        <w:t>2. Characterisation in a novel refers to the</w:t>
      </w:r>
    </w:p>
    <w:p>
      <w:pPr>
        <w:pStyle w:val="ListBullet"/>
      </w:pPr>
      <w:r>
        <w:t>A. writer's opinion of the characters</w:t>
      </w:r>
    </w:p>
    <w:p>
      <w:pPr>
        <w:pStyle w:val="ListBullet"/>
      </w:pPr>
      <w:r>
        <w:rPr>
          <w:b/>
        </w:rPr>
        <w:t>**B. way the characters are revealed to the reader ✓**</w:t>
      </w:r>
    </w:p>
    <w:p>
      <w:pPr>
        <w:pStyle w:val="ListBullet"/>
      </w:pPr>
      <w:r>
        <w:t>C. characters and the way they behave</w:t>
      </w:r>
    </w:p>
    <w:p>
      <w:pPr>
        <w:pStyle w:val="ListBullet"/>
      </w:pPr>
      <w:r>
        <w:t>D. readers of the characters</w:t>
      </w:r>
    </w:p>
    <w:p>
      <w:r>
        <w:rPr>
          <w:i/>
        </w:rPr>
        <w:t>Explanation: Characterisation is how the writer reveals and develops characters to readers.</w:t>
      </w:r>
    </w:p>
    <w:p/>
    <w:p>
      <w:r>
        <w:rPr>
          <w:b/>
        </w:rPr>
        <w:t>3. In literary work, verbal irony refers to a</w:t>
      </w:r>
    </w:p>
    <w:p>
      <w:pPr>
        <w:pStyle w:val="ListBullet"/>
      </w:pPr>
      <w:r>
        <w:rPr>
          <w:b/>
        </w:rPr>
        <w:t>**A. device in which the speaker means the opposite of what he says ✓**</w:t>
      </w:r>
    </w:p>
    <w:p>
      <w:pPr>
        <w:pStyle w:val="ListBullet"/>
      </w:pPr>
      <w:r>
        <w:t>B. situation in which a character speaks or acts against the trend of events</w:t>
      </w:r>
    </w:p>
    <w:p>
      <w:pPr>
        <w:pStyle w:val="ListBullet"/>
      </w:pPr>
      <w:r>
        <w:t>C. difficult situation which defies a logical or rational resolution</w:t>
      </w:r>
    </w:p>
    <w:p>
      <w:pPr>
        <w:pStyle w:val="ListBullet"/>
      </w:pPr>
      <w:r>
        <w:t>D. device in which the actor on stage means exactly what he says</w:t>
      </w:r>
    </w:p>
    <w:p>
      <w:r>
        <w:rPr>
          <w:i/>
        </w:rPr>
        <w:t>Explanation: Verbal irony occurs when words convey the opposite of their literal meaning.</w:t>
      </w:r>
    </w:p>
    <w:p/>
    <w:p>
      <w:r>
        <w:rPr>
          <w:b/>
        </w:rPr>
        <w:t>4. Words spoken by a character meant to be heard by the audience but not by other characters is called</w:t>
      </w:r>
    </w:p>
    <w:p>
      <w:pPr>
        <w:pStyle w:val="ListBullet"/>
      </w:pPr>
      <w:r>
        <w:rPr>
          <w:b/>
        </w:rPr>
        <w:t>**A. aside ✓**</w:t>
      </w:r>
    </w:p>
    <w:p>
      <w:pPr>
        <w:pStyle w:val="ListBullet"/>
      </w:pPr>
      <w:r>
        <w:t>B. soliloquy</w:t>
      </w:r>
    </w:p>
    <w:p>
      <w:pPr>
        <w:pStyle w:val="ListBullet"/>
      </w:pPr>
      <w:r>
        <w:t>C. acoustic</w:t>
      </w:r>
    </w:p>
    <w:p>
      <w:pPr>
        <w:pStyle w:val="ListBullet"/>
      </w:pPr>
      <w:r>
        <w:t>D. tone</w:t>
      </w:r>
    </w:p>
    <w:p>
      <w:r>
        <w:rPr>
          <w:i/>
        </w:rPr>
        <w:t>Explanation: An aside is when a character speaks to the audience while other characters don't hear.</w:t>
      </w:r>
    </w:p>
    <w:p/>
    <w:p>
      <w:r>
        <w:rPr>
          <w:b/>
        </w:rPr>
        <w:t>5. Drama is the representation of a complete series of actions by means of</w:t>
      </w:r>
    </w:p>
    <w:p>
      <w:pPr>
        <w:pStyle w:val="ListBullet"/>
      </w:pPr>
      <w:r>
        <w:t>A. movement and gesture for the screen and audience</w:t>
      </w:r>
    </w:p>
    <w:p>
      <w:pPr>
        <w:pStyle w:val="ListBullet"/>
      </w:pPr>
      <w:r>
        <w:t>B. speech, movement and gesture for the stage only</w:t>
      </w:r>
    </w:p>
    <w:p>
      <w:pPr>
        <w:pStyle w:val="ListBullet"/>
      </w:pPr>
      <w:r>
        <w:rPr>
          <w:b/>
        </w:rPr>
        <w:t>**C. speech, movement and gesture for the stage, screen and radio ✓**</w:t>
      </w:r>
    </w:p>
    <w:p>
      <w:pPr>
        <w:pStyle w:val="ListBullet"/>
      </w:pPr>
      <w:r>
        <w:t>D. speech, gesture and movement for the screen and radio</w:t>
      </w:r>
    </w:p>
    <w:p>
      <w:r>
        <w:rPr>
          <w:i/>
        </w:rPr>
        <w:t>Explanation: Drama encompasses all forms of performance media.</w:t>
      </w:r>
    </w:p>
    <w:p/>
    <w:p>
      <w:r>
        <w:rPr>
          <w:b/>
        </w:rPr>
        <w:t>6. A poet's use of regular rhythm is known as</w:t>
      </w:r>
    </w:p>
    <w:p>
      <w:pPr>
        <w:pStyle w:val="ListBullet"/>
      </w:pPr>
      <w:r>
        <w:t>A. allegory</w:t>
      </w:r>
    </w:p>
    <w:p>
      <w:pPr>
        <w:pStyle w:val="ListBullet"/>
      </w:pPr>
      <w:r>
        <w:t>B. assonance</w:t>
      </w:r>
    </w:p>
    <w:p>
      <w:pPr>
        <w:pStyle w:val="ListBullet"/>
      </w:pPr>
      <w:r>
        <w:rPr>
          <w:b/>
        </w:rPr>
        <w:t>**C. metre ✓**</w:t>
      </w:r>
    </w:p>
    <w:p>
      <w:pPr>
        <w:pStyle w:val="ListBullet"/>
      </w:pPr>
      <w:r>
        <w:t>D. onomatopoeia</w:t>
      </w:r>
    </w:p>
    <w:p>
      <w:r>
        <w:rPr>
          <w:i/>
        </w:rPr>
        <w:t>Explanation: Metre is the regular rhythmic pattern in poetry.</w:t>
      </w:r>
    </w:p>
    <w:p/>
    <w:p>
      <w:r>
        <w:rPr>
          <w:b/>
        </w:rPr>
        <w:t>7. A literary genre which directly imitates human actions is</w:t>
      </w:r>
    </w:p>
    <w:p>
      <w:pPr>
        <w:pStyle w:val="ListBullet"/>
      </w:pPr>
      <w:r>
        <w:rPr>
          <w:b/>
        </w:rPr>
        <w:t>**A. drama ✓**</w:t>
      </w:r>
    </w:p>
    <w:p>
      <w:pPr>
        <w:pStyle w:val="ListBullet"/>
      </w:pPr>
      <w:r>
        <w:t>B. comedy</w:t>
      </w:r>
    </w:p>
    <w:p>
      <w:pPr>
        <w:pStyle w:val="ListBullet"/>
      </w:pPr>
      <w:r>
        <w:t>C. prose</w:t>
      </w:r>
    </w:p>
    <w:p>
      <w:pPr>
        <w:pStyle w:val="ListBullet"/>
      </w:pPr>
      <w:r>
        <w:t>D. poetry</w:t>
      </w:r>
    </w:p>
    <w:p>
      <w:r>
        <w:rPr>
          <w:i/>
        </w:rPr>
        <w:t>Explanation: Drama directly imitates human actions through performance.</w:t>
      </w:r>
    </w:p>
    <w:p/>
    <w:p>
      <w:r>
        <w:rPr>
          <w:b/>
        </w:rPr>
        <w:t>8. A fable is a story in which</w:t>
      </w:r>
    </w:p>
    <w:p>
      <w:pPr>
        <w:pStyle w:val="ListBullet"/>
      </w:pPr>
      <w:r>
        <w:t>A. allegations are made about characters</w:t>
      </w:r>
    </w:p>
    <w:p>
      <w:pPr>
        <w:pStyle w:val="ListBullet"/>
      </w:pPr>
      <w:r>
        <w:rPr>
          <w:b/>
        </w:rPr>
        <w:t>**B. animals or things are used as characters ✓**</w:t>
      </w:r>
    </w:p>
    <w:p>
      <w:pPr>
        <w:pStyle w:val="ListBullet"/>
      </w:pPr>
      <w:r>
        <w:t>C. there is an important setting</w:t>
      </w:r>
    </w:p>
    <w:p>
      <w:pPr>
        <w:pStyle w:val="ListBullet"/>
      </w:pPr>
      <w:r>
        <w:t>D. the story is told in poetic form</w:t>
      </w:r>
    </w:p>
    <w:p>
      <w:r>
        <w:rPr>
          <w:i/>
        </w:rPr>
        <w:t>Explanation: Fables feature animals or inanimate objects as characters conveying moral lessons.</w:t>
      </w:r>
    </w:p>
    <w:p/>
    <w:p>
      <w:r>
        <w:rPr>
          <w:b/>
        </w:rPr>
        <w:t>9. The juxtaposition of two contrasting ideas in a line of poetry is</w:t>
      </w:r>
    </w:p>
    <w:p>
      <w:pPr>
        <w:pStyle w:val="ListBullet"/>
      </w:pPr>
      <w:r>
        <w:t>A. euphemism</w:t>
      </w:r>
    </w:p>
    <w:p>
      <w:pPr>
        <w:pStyle w:val="ListBullet"/>
      </w:pPr>
      <w:r>
        <w:t>B. synecdoche</w:t>
      </w:r>
    </w:p>
    <w:p>
      <w:pPr>
        <w:pStyle w:val="ListBullet"/>
      </w:pPr>
      <w:r>
        <w:t>C. catharsis</w:t>
      </w:r>
    </w:p>
    <w:p>
      <w:pPr>
        <w:pStyle w:val="ListBullet"/>
      </w:pPr>
      <w:r>
        <w:rPr>
          <w:b/>
        </w:rPr>
        <w:t>**D. oxymoron ✓**</w:t>
      </w:r>
    </w:p>
    <w:p>
      <w:r>
        <w:rPr>
          <w:i/>
        </w:rPr>
        <w:t>Explanation: Oxymoron places contradictory terms together for effect.</w:t>
      </w:r>
    </w:p>
    <w:p/>
    <w:p>
      <w:r>
        <w:rPr>
          <w:b/>
        </w:rPr>
        <w:t>10. The main aim of caricature is to</w:t>
      </w:r>
    </w:p>
    <w:p>
      <w:pPr>
        <w:pStyle w:val="ListBullet"/>
      </w:pPr>
      <w:r>
        <w:t>A. describe</w:t>
      </w:r>
    </w:p>
    <w:p>
      <w:pPr>
        <w:pStyle w:val="ListBullet"/>
      </w:pPr>
      <w:r>
        <w:t>B. expose</w:t>
      </w:r>
    </w:p>
    <w:p>
      <w:pPr>
        <w:pStyle w:val="ListBullet"/>
      </w:pPr>
      <w:r>
        <w:t>C. emphasize</w:t>
      </w:r>
    </w:p>
    <w:p>
      <w:pPr>
        <w:pStyle w:val="ListBullet"/>
      </w:pPr>
      <w:r>
        <w:rPr>
          <w:b/>
        </w:rPr>
        <w:t>**D. ridicule ✓**</w:t>
      </w:r>
    </w:p>
    <w:p>
      <w:r>
        <w:rPr>
          <w:i/>
        </w:rPr>
        <w:t>Explanation: Caricature aims to ridicule by exaggerating distinctive features.</w:t>
      </w:r>
    </w:p>
    <w:p/>
    <w:p>
      <w:r>
        <w:rPr>
          <w:b/>
        </w:rPr>
        <w:t>11. Bigger kills Mary due to</w:t>
      </w:r>
    </w:p>
    <w:p>
      <w:pPr>
        <w:pStyle w:val="ListBullet"/>
      </w:pPr>
      <w:r>
        <w:rPr>
          <w:b/>
        </w:rPr>
        <w:t>**A. fear ✓**</w:t>
      </w:r>
    </w:p>
    <w:p>
      <w:pPr>
        <w:pStyle w:val="ListBullet"/>
      </w:pPr>
      <w:r>
        <w:t>B. envy</w:t>
      </w:r>
    </w:p>
    <w:p>
      <w:pPr>
        <w:pStyle w:val="ListBullet"/>
      </w:pPr>
      <w:r>
        <w:t>C. hatred</w:t>
      </w:r>
    </w:p>
    <w:p>
      <w:pPr>
        <w:pStyle w:val="ListBullet"/>
      </w:pPr>
      <w:r>
        <w:t>D. distrust</w:t>
      </w:r>
    </w:p>
    <w:p>
      <w:r>
        <w:rPr>
          <w:i/>
        </w:rPr>
        <w:t>Explanation: Bigger kills Mary out of fear of being discovered in her room.</w:t>
      </w:r>
    </w:p>
    <w:p/>
    <w:p>
      <w:r>
        <w:rPr>
          <w:b/>
        </w:rPr>
        <w:t>12. Weekly, Bigger is to be paid</w:t>
      </w:r>
    </w:p>
    <w:p>
      <w:pPr>
        <w:pStyle w:val="ListBullet"/>
      </w:pPr>
      <w:r>
        <w:t>A. twenty dollars</w:t>
      </w:r>
    </w:p>
    <w:p>
      <w:pPr>
        <w:pStyle w:val="ListBullet"/>
      </w:pPr>
      <w:r>
        <w:rPr>
          <w:b/>
        </w:rPr>
        <w:t>**B. twenty-five dollars ✓**</w:t>
      </w:r>
    </w:p>
    <w:p>
      <w:pPr>
        <w:pStyle w:val="ListBullet"/>
      </w:pPr>
      <w:r>
        <w:t>C. thirty dollars</w:t>
      </w:r>
    </w:p>
    <w:p>
      <w:pPr>
        <w:pStyle w:val="ListBullet"/>
      </w:pPr>
      <w:r>
        <w:t>D. thirty-five dollars</w:t>
      </w:r>
    </w:p>
    <w:p>
      <w:r>
        <w:rPr>
          <w:i/>
        </w:rPr>
        <w:t>Explanation: Bigger's weekly wage is twenty-five dollars.</w:t>
      </w:r>
    </w:p>
    <w:p/>
    <w:p>
      <w:r>
        <w:rPr>
          <w:b/>
        </w:rPr>
        <w:t>13. Mr. Dalton is of the opinion that Negroes are happier when they are</w:t>
      </w:r>
    </w:p>
    <w:p>
      <w:pPr>
        <w:pStyle w:val="ListBullet"/>
      </w:pPr>
      <w:r>
        <w:t>A. together</w:t>
      </w:r>
    </w:p>
    <w:p>
      <w:pPr>
        <w:pStyle w:val="ListBullet"/>
      </w:pPr>
      <w:r>
        <w:rPr>
          <w:b/>
        </w:rPr>
        <w:t>**B. servants in the white family ✓**</w:t>
      </w:r>
    </w:p>
    <w:p>
      <w:pPr>
        <w:pStyle w:val="ListBullet"/>
      </w:pPr>
      <w:r>
        <w:t>C. educated</w:t>
      </w:r>
    </w:p>
    <w:p>
      <w:pPr>
        <w:pStyle w:val="ListBullet"/>
      </w:pPr>
      <w:r>
        <w:t>D. given some respect</w:t>
      </w:r>
    </w:p>
    <w:p>
      <w:r>
        <w:rPr>
          <w:i/>
        </w:rPr>
        <w:t>Explanation: Mr. Dalton holds paternalistic beliefs about Black people.</w:t>
      </w:r>
    </w:p>
    <w:p/>
    <w:p>
      <w:r>
        <w:rPr>
          <w:b/>
        </w:rPr>
        <w:t>14. Widows in mourning in Kufi wear garments that are</w:t>
      </w:r>
    </w:p>
    <w:p>
      <w:pPr>
        <w:pStyle w:val="ListBullet"/>
      </w:pPr>
      <w:r>
        <w:t>A. red</w:t>
      </w:r>
    </w:p>
    <w:p>
      <w:pPr>
        <w:pStyle w:val="ListBullet"/>
      </w:pPr>
      <w:r>
        <w:rPr>
          <w:b/>
        </w:rPr>
        <w:t>**B. black ✓**</w:t>
      </w:r>
    </w:p>
    <w:p>
      <w:pPr>
        <w:pStyle w:val="ListBullet"/>
      </w:pPr>
      <w:r>
        <w:t>C. white</w:t>
      </w:r>
    </w:p>
    <w:p>
      <w:pPr>
        <w:pStyle w:val="ListBullet"/>
      </w:pPr>
      <w:r>
        <w:t>D. dull</w:t>
      </w:r>
    </w:p>
    <w:p>
      <w:r>
        <w:rPr>
          <w:i/>
        </w:rPr>
        <w:t>Explanation: Black garments are worn during mourning in Kufi.</w:t>
      </w:r>
    </w:p>
    <w:p/>
    <w:p>
      <w:r>
        <w:rPr>
          <w:b/>
        </w:rPr>
        <w:t>15. In the novel, bage cap signifies everlasting</w:t>
      </w:r>
    </w:p>
    <w:p>
      <w:pPr>
        <w:pStyle w:val="ListBullet"/>
      </w:pPr>
      <w:r>
        <w:t>A. happiness</w:t>
      </w:r>
    </w:p>
    <w:p>
      <w:pPr>
        <w:pStyle w:val="ListBullet"/>
      </w:pPr>
      <w:r>
        <w:t>B. sorrow</w:t>
      </w:r>
    </w:p>
    <w:p>
      <w:pPr>
        <w:pStyle w:val="ListBullet"/>
      </w:pPr>
      <w:r>
        <w:rPr>
          <w:b/>
        </w:rPr>
        <w:t>**C. freedom ✓**</w:t>
      </w:r>
    </w:p>
    <w:p>
      <w:pPr>
        <w:pStyle w:val="ListBullet"/>
      </w:pPr>
      <w:r>
        <w:t>D. despair</w:t>
      </w:r>
    </w:p>
    <w:p>
      <w:r>
        <w:rPr>
          <w:i/>
        </w:rPr>
        <w:t>Explanation: The bage cap symbolizes everlasting freedom.</w:t>
      </w:r>
    </w:p>
    <w:p/>
    <w:p>
      <w:r>
        <w:rPr>
          <w:b/>
        </w:rPr>
        <w:t>16. Yaremi's only son is</w:t>
      </w:r>
    </w:p>
    <w:p>
      <w:pPr>
        <w:pStyle w:val="ListBullet"/>
      </w:pPr>
      <w:r>
        <w:rPr>
          <w:b/>
        </w:rPr>
        <w:t>**A. Alani ✓**</w:t>
      </w:r>
    </w:p>
    <w:p>
      <w:pPr>
        <w:pStyle w:val="ListBullet"/>
      </w:pPr>
      <w:r>
        <w:t>B. Wande</w:t>
      </w:r>
    </w:p>
    <w:p>
      <w:pPr>
        <w:pStyle w:val="ListBullet"/>
      </w:pPr>
      <w:r>
        <w:t>C. Olode</w:t>
      </w:r>
    </w:p>
    <w:p>
      <w:pPr>
        <w:pStyle w:val="ListBullet"/>
      </w:pPr>
      <w:r>
        <w:t>D. Deyo</w:t>
      </w:r>
    </w:p>
    <w:p>
      <w:r>
        <w:rPr>
          <w:i/>
        </w:rPr>
        <w:t>Explanation: Alani is Yaremi's only son.</w:t>
      </w:r>
    </w:p>
    <w:p/>
    <w:p>
      <w:r>
        <w:rPr>
          <w:b/>
        </w:rPr>
        <w:t>17. The novel draws a picture of</w:t>
      </w:r>
    </w:p>
    <w:p>
      <w:pPr>
        <w:pStyle w:val="ListBullet"/>
      </w:pPr>
      <w:r>
        <w:t>A. a useless past</w:t>
      </w:r>
    </w:p>
    <w:p>
      <w:pPr>
        <w:pStyle w:val="ListBullet"/>
      </w:pPr>
      <w:r>
        <w:rPr>
          <w:b/>
        </w:rPr>
        <w:t>**B. a totalitarian future ✓**</w:t>
      </w:r>
    </w:p>
    <w:p>
      <w:pPr>
        <w:pStyle w:val="ListBullet"/>
      </w:pPr>
      <w:r>
        <w:t>C. an unstable moment</w:t>
      </w:r>
    </w:p>
    <w:p>
      <w:pPr>
        <w:pStyle w:val="ListBullet"/>
      </w:pPr>
      <w:r>
        <w:t>D. a peaceful atmosphere</w:t>
      </w:r>
    </w:p>
    <w:p>
      <w:r>
        <w:rPr>
          <w:i/>
        </w:rPr>
        <w:t>Explanation: The novel depicts a dystopian, totalitarian future society.</w:t>
      </w:r>
    </w:p>
    <w:p/>
    <w:p>
      <w:r>
        <w:rPr>
          <w:b/>
        </w:rPr>
        <w:t>18. The power and oppression debased Winston's dreams of</w:t>
      </w:r>
    </w:p>
    <w:p>
      <w:pPr>
        <w:pStyle w:val="ListBullet"/>
      </w:pPr>
      <w:r>
        <w:rPr>
          <w:b/>
        </w:rPr>
        <w:t>**A. freedom and democracy ✓**</w:t>
      </w:r>
    </w:p>
    <w:p>
      <w:pPr>
        <w:pStyle w:val="ListBullet"/>
      </w:pPr>
      <w:r>
        <w:t>B. internal security</w:t>
      </w:r>
    </w:p>
    <w:p>
      <w:pPr>
        <w:pStyle w:val="ListBullet"/>
      </w:pPr>
      <w:r>
        <w:t>C. wealth and capitalism</w:t>
      </w:r>
    </w:p>
    <w:p>
      <w:pPr>
        <w:pStyle w:val="ListBullet"/>
      </w:pPr>
      <w:r>
        <w:t>D. sovereignty</w:t>
      </w:r>
    </w:p>
    <w:p>
      <w:r>
        <w:rPr>
          <w:i/>
        </w:rPr>
        <w:t>Explanation: Winston dreams of freedom and democracy, which the Party seeks to crush.</w:t>
      </w:r>
    </w:p>
    <w:p/>
    <w:p>
      <w:r>
        <w:rPr>
          <w:b/>
        </w:rPr>
        <w:t>19. Room 101 symbolises a place of</w:t>
      </w:r>
    </w:p>
    <w:p>
      <w:pPr>
        <w:pStyle w:val="ListBullet"/>
      </w:pPr>
      <w:r>
        <w:t>A. rest</w:t>
      </w:r>
    </w:p>
    <w:p>
      <w:pPr>
        <w:pStyle w:val="ListBullet"/>
      </w:pPr>
      <w:r>
        <w:t>B. fun</w:t>
      </w:r>
    </w:p>
    <w:p>
      <w:pPr>
        <w:pStyle w:val="ListBullet"/>
      </w:pPr>
      <w:r>
        <w:t>C. humiliation</w:t>
      </w:r>
    </w:p>
    <w:p>
      <w:pPr>
        <w:pStyle w:val="ListBullet"/>
      </w:pPr>
      <w:r>
        <w:rPr>
          <w:b/>
        </w:rPr>
        <w:t>**D. torture ✓**</w:t>
      </w:r>
    </w:p>
    <w:p>
      <w:r>
        <w:rPr>
          <w:i/>
        </w:rPr>
        <w:t>Explanation: Room 101 is the torture chamber where people face their greatest fears.</w:t>
      </w:r>
    </w:p>
    <w:p/>
    <w:p>
      <w:r>
        <w:rPr>
          <w:b/>
        </w:rPr>
        <w:t>20. The novel can be described as</w:t>
      </w:r>
    </w:p>
    <w:p>
      <w:pPr>
        <w:pStyle w:val="ListBullet"/>
      </w:pPr>
      <w:r>
        <w:rPr>
          <w:b/>
        </w:rPr>
        <w:t>**A. optimistic ✓**</w:t>
      </w:r>
    </w:p>
    <w:p>
      <w:pPr>
        <w:pStyle w:val="ListBullet"/>
      </w:pPr>
      <w:r>
        <w:t>B. antagonistic</w:t>
      </w:r>
    </w:p>
    <w:p>
      <w:pPr>
        <w:pStyle w:val="ListBullet"/>
      </w:pPr>
      <w:r>
        <w:t>C. persuasive</w:t>
      </w:r>
    </w:p>
    <w:p>
      <w:pPr>
        <w:pStyle w:val="ListBullet"/>
      </w:pPr>
      <w:r>
        <w:t>D. pessimistic</w:t>
      </w:r>
    </w:p>
    <w:p>
      <w:r>
        <w:rPr>
          <w:i/>
        </w:rPr>
        <w:t>Explanation: The official JAMB answer key indicates A (optimistic). However, note that George Orwell's Nineteen Eighty-Four is generally considered a pessimistic/dystopian novel. Candidates should follow the official JAMB answer for examination purposes.</w:t>
      </w:r>
    </w:p>
    <w:p/>
    <w:p>
      <w:r>
        <w:rPr>
          <w:b/>
        </w:rPr>
        <w:t>21. In the play, the central idea is that gender equality is</w:t>
      </w:r>
    </w:p>
    <w:p>
      <w:pPr>
        <w:pStyle w:val="ListBullet"/>
      </w:pPr>
      <w:r>
        <w:t>A. both undesirable and unattainable</w:t>
      </w:r>
    </w:p>
    <w:p>
      <w:pPr>
        <w:pStyle w:val="ListBullet"/>
      </w:pPr>
      <w:r>
        <w:t>B. desirable but unattainable</w:t>
      </w:r>
    </w:p>
    <w:p>
      <w:pPr>
        <w:pStyle w:val="ListBullet"/>
      </w:pPr>
      <w:r>
        <w:rPr>
          <w:b/>
        </w:rPr>
        <w:t>**C. attainable and desirable ✓**</w:t>
      </w:r>
    </w:p>
    <w:p>
      <w:pPr>
        <w:pStyle w:val="ListBullet"/>
      </w:pPr>
      <w:r>
        <w:t>D. obnoxious but desirable</w:t>
      </w:r>
    </w:p>
    <w:p>
      <w:r>
        <w:rPr>
          <w:i/>
        </w:rPr>
        <w:t>Explanation: The play suggests gender equality is both attainable and desirable.</w:t>
      </w:r>
    </w:p>
    <w:p/>
    <w:p>
      <w:r>
        <w:rPr>
          <w:b/>
        </w:rPr>
        <w:t>22. In their flight, the women settle at Iyara in order to</w:t>
      </w:r>
    </w:p>
    <w:p>
      <w:pPr>
        <w:pStyle w:val="ListBullet"/>
      </w:pPr>
      <w:r>
        <w:t>A. cure cross-piece</w:t>
      </w:r>
    </w:p>
    <w:p>
      <w:pPr>
        <w:pStyle w:val="ListBullet"/>
      </w:pPr>
      <w:r>
        <w:rPr>
          <w:b/>
        </w:rPr>
        <w:t>**B. hurt their husbands ✓**</w:t>
      </w:r>
    </w:p>
    <w:p>
      <w:pPr>
        <w:pStyle w:val="ListBullet"/>
      </w:pPr>
      <w:r>
        <w:t>C. forestall reconciliation</w:t>
      </w:r>
    </w:p>
    <w:p>
      <w:pPr>
        <w:pStyle w:val="ListBullet"/>
      </w:pPr>
      <w:r>
        <w:t>D. seek peace</w:t>
      </w:r>
    </w:p>
    <w:p>
      <w:r>
        <w:rPr>
          <w:i/>
        </w:rPr>
        <w:t>Explanation: The women's relocation is intended to hurt their husbands.</w:t>
      </w:r>
    </w:p>
    <w:p/>
    <w:p>
      <w:r>
        <w:rPr>
          <w:b/>
        </w:rPr>
        <w:t>23. 'Great Orators in the assembly, and poor nannies at home:' Those being ridiculed are the</w:t>
      </w:r>
    </w:p>
    <w:p>
      <w:pPr>
        <w:pStyle w:val="ListBullet"/>
      </w:pPr>
      <w:r>
        <w:rPr>
          <w:b/>
        </w:rPr>
        <w:t>**A. husbands ✓**</w:t>
      </w:r>
    </w:p>
    <w:p>
      <w:pPr>
        <w:pStyle w:val="ListBullet"/>
      </w:pPr>
      <w:r>
        <w:t>B. old-women</w:t>
      </w:r>
    </w:p>
    <w:p>
      <w:pPr>
        <w:pStyle w:val="ListBullet"/>
      </w:pPr>
      <w:r>
        <w:t>C. wives</w:t>
      </w:r>
    </w:p>
    <w:p>
      <w:pPr>
        <w:pStyle w:val="ListBullet"/>
      </w:pPr>
      <w:r>
        <w:t>D. spinsters</w:t>
      </w:r>
    </w:p>
    <w:p>
      <w:r>
        <w:rPr>
          <w:i/>
        </w:rPr>
        <w:t>Explanation: The husbands are ridiculed for being eloquent publicly but weak at home.</w:t>
      </w:r>
    </w:p>
    <w:p/>
    <w:p>
      <w:r>
        <w:rPr>
          <w:b/>
        </w:rPr>
        <w:t>24. '...Those with full breasts have walked out...' The character spoken to is</w:t>
      </w:r>
    </w:p>
    <w:p>
      <w:pPr>
        <w:pStyle w:val="ListBullet"/>
      </w:pPr>
      <w:r>
        <w:t>A. front of the veranda of Okoro's house</w:t>
      </w:r>
    </w:p>
    <w:p>
      <w:pPr>
        <w:pStyle w:val="ListBullet"/>
      </w:pPr>
      <w:r>
        <w:rPr>
          <w:b/>
        </w:rPr>
        <w:t>**B. the kitchen, upstage ✓**</w:t>
      </w:r>
    </w:p>
    <w:p>
      <w:pPr>
        <w:pStyle w:val="ListBullet"/>
      </w:pPr>
      <w:r>
        <w:t>C. Okoro's front yard, down stage</w:t>
      </w:r>
    </w:p>
    <w:p>
      <w:pPr>
        <w:pStyle w:val="ListBullet"/>
      </w:pPr>
      <w:r>
        <w:t>D. the direction of the kitchen, off stage</w:t>
      </w:r>
    </w:p>
    <w:p>
      <w:r>
        <w:rPr>
          <w:i/>
        </w:rPr>
        <w:t>Explanation: Per the answer key, B is correct.</w:t>
      </w:r>
    </w:p>
    <w:p/>
    <w:p>
      <w:r>
        <w:rPr>
          <w:b/>
        </w:rPr>
        <w:t>25. The mutual exchange of abuse in the play is reminiscent of</w:t>
      </w:r>
    </w:p>
    <w:p>
      <w:pPr>
        <w:pStyle w:val="ListBullet"/>
      </w:pPr>
      <w:r>
        <w:t>A. Ikaki</w:t>
      </w:r>
    </w:p>
    <w:p>
      <w:pPr>
        <w:pStyle w:val="ListBullet"/>
      </w:pPr>
      <w:r>
        <w:rPr>
          <w:b/>
        </w:rPr>
        <w:t>**B. Udje ✓**</w:t>
      </w:r>
    </w:p>
    <w:p>
      <w:pPr>
        <w:pStyle w:val="ListBullet"/>
      </w:pPr>
      <w:r>
        <w:t>C. Etiyeri</w:t>
      </w:r>
    </w:p>
    <w:p>
      <w:pPr>
        <w:pStyle w:val="ListBullet"/>
      </w:pPr>
      <w:r>
        <w:t>D. Ekpe</w:t>
      </w:r>
    </w:p>
    <w:p>
      <w:r>
        <w:rPr>
          <w:i/>
        </w:rPr>
        <w:t>Explanation: Udje is a traditional form of satirical song exchange.</w:t>
      </w:r>
    </w:p>
    <w:p/>
    <w:p>
      <w:r>
        <w:rPr>
          <w:b/>
        </w:rPr>
        <w:t>26. 'ill-starred wench, Pale as thy smock...' The device used is</w:t>
      </w:r>
    </w:p>
    <w:p>
      <w:pPr>
        <w:pStyle w:val="ListBullet"/>
      </w:pPr>
      <w:r>
        <w:rPr>
          <w:b/>
        </w:rPr>
        <w:t>**A. simile ✓**</w:t>
      </w:r>
    </w:p>
    <w:p>
      <w:pPr>
        <w:pStyle w:val="ListBullet"/>
      </w:pPr>
      <w:r>
        <w:t>B. pun</w:t>
      </w:r>
    </w:p>
    <w:p>
      <w:pPr>
        <w:pStyle w:val="ListBullet"/>
      </w:pPr>
      <w:r>
        <w:t>C. metaphor</w:t>
      </w:r>
    </w:p>
    <w:p>
      <w:pPr>
        <w:pStyle w:val="ListBullet"/>
      </w:pPr>
      <w:r>
        <w:t>D. paradox</w:t>
      </w:r>
    </w:p>
    <w:p>
      <w:r>
        <w:rPr>
          <w:i/>
        </w:rPr>
        <w:t>Explanation: The comparison using 'as' makes this a simile.</w:t>
      </w:r>
    </w:p>
    <w:p/>
    <w:p>
      <w:r>
        <w:rPr>
          <w:b/>
        </w:rPr>
        <w:t>27. Othello kills Desdemona because the</w:t>
      </w:r>
    </w:p>
    <w:p>
      <w:pPr>
        <w:pStyle w:val="ListBullet"/>
      </w:pPr>
      <w:r>
        <w:rPr>
          <w:b/>
        </w:rPr>
        <w:t>**A. former is jealous ✓**</w:t>
      </w:r>
    </w:p>
    <w:p>
      <w:pPr>
        <w:pStyle w:val="ListBullet"/>
      </w:pPr>
      <w:r>
        <w:t>B. former's race is insulted</w:t>
      </w:r>
    </w:p>
    <w:p>
      <w:pPr>
        <w:pStyle w:val="ListBullet"/>
      </w:pPr>
      <w:r>
        <w:t>C. latter is a witch</w:t>
      </w:r>
    </w:p>
    <w:p>
      <w:pPr>
        <w:pStyle w:val="ListBullet"/>
      </w:pPr>
      <w:r>
        <w:t>D. latter is an idol</w:t>
      </w:r>
    </w:p>
    <w:p>
      <w:r>
        <w:rPr>
          <w:i/>
        </w:rPr>
        <w:t>Explanation: Othello's jealousy, fueled by Iago, leads him to kill Desdemona.</w:t>
      </w:r>
    </w:p>
    <w:p/>
    <w:p>
      <w:r>
        <w:rPr>
          <w:b/>
        </w:rPr>
        <w:t>28. Brabantio is opposed to the relationship because</w:t>
      </w:r>
    </w:p>
    <w:p>
      <w:pPr>
        <w:pStyle w:val="ListBullet"/>
      </w:pPr>
      <w:r>
        <w:t>A. he prefers Iago</w:t>
      </w:r>
    </w:p>
    <w:p>
      <w:pPr>
        <w:pStyle w:val="ListBullet"/>
      </w:pPr>
      <w:r>
        <w:rPr>
          <w:b/>
        </w:rPr>
        <w:t>**B. Othello is a Moor ✓**</w:t>
      </w:r>
    </w:p>
    <w:p>
      <w:pPr>
        <w:pStyle w:val="ListBullet"/>
      </w:pPr>
      <w:r>
        <w:t>C. Roderigo woos her first</w:t>
      </w:r>
    </w:p>
    <w:p>
      <w:pPr>
        <w:pStyle w:val="ListBullet"/>
      </w:pPr>
      <w:r>
        <w:t>D. Desdemona is too young</w:t>
      </w:r>
    </w:p>
    <w:p>
      <w:r>
        <w:rPr>
          <w:i/>
        </w:rPr>
        <w:t>Explanation: Brabantio's opposition stems from racial prejudice.</w:t>
      </w:r>
    </w:p>
    <w:p/>
    <w:p>
      <w:r>
        <w:rPr>
          <w:b/>
        </w:rPr>
        <w:t>29. 'Soft you; a word or two before you go...' The speech is made when the speaker is</w:t>
      </w:r>
    </w:p>
    <w:p>
      <w:pPr>
        <w:pStyle w:val="ListBullet"/>
      </w:pPr>
      <w:r>
        <w:t>A. travelling</w:t>
      </w:r>
    </w:p>
    <w:p>
      <w:pPr>
        <w:pStyle w:val="ListBullet"/>
      </w:pPr>
      <w:r>
        <w:t>B. sick</w:t>
      </w:r>
    </w:p>
    <w:p>
      <w:pPr>
        <w:pStyle w:val="ListBullet"/>
      </w:pPr>
      <w:r>
        <w:rPr>
          <w:b/>
        </w:rPr>
        <w:t>**C. dying ✓**</w:t>
      </w:r>
    </w:p>
    <w:p>
      <w:pPr>
        <w:pStyle w:val="ListBullet"/>
      </w:pPr>
      <w:r>
        <w:t>D. eloping</w:t>
      </w:r>
    </w:p>
    <w:p>
      <w:r>
        <w:rPr>
          <w:i/>
        </w:rPr>
        <w:t>Explanation: Othello delivers this speech as he is dying.</w:t>
      </w:r>
    </w:p>
    <w:p/>
    <w:p>
      <w:r>
        <w:rPr>
          <w:b/>
        </w:rPr>
        <w:t>30. 'O heaven; How got she out?' The speaker is</w:t>
      </w:r>
    </w:p>
    <w:p>
      <w:pPr>
        <w:pStyle w:val="ListBullet"/>
      </w:pPr>
      <w:r>
        <w:rPr>
          <w:b/>
        </w:rPr>
        <w:t>**A. Brabantio ✓**</w:t>
      </w:r>
    </w:p>
    <w:p>
      <w:pPr>
        <w:pStyle w:val="ListBullet"/>
      </w:pPr>
      <w:r>
        <w:t>B. Othello</w:t>
      </w:r>
    </w:p>
    <w:p>
      <w:pPr>
        <w:pStyle w:val="ListBullet"/>
      </w:pPr>
      <w:r>
        <w:t>C. Gratiano</w:t>
      </w:r>
    </w:p>
    <w:p>
      <w:pPr>
        <w:pStyle w:val="ListBullet"/>
      </w:pPr>
      <w:r>
        <w:t>D. Roderigo</w:t>
      </w:r>
    </w:p>
    <w:p>
      <w:r>
        <w:rPr>
          <w:i/>
        </w:rPr>
        <w:t>Explanation: Brabantio speaks these words in shock.</w:t>
      </w:r>
    </w:p>
    <w:p/>
    <w:p>
      <w:r>
        <w:rPr>
          <w:b/>
        </w:rPr>
        <w:t>31. 'I wonder how long, you awful parasites...' The lines are an example of a</w:t>
      </w:r>
    </w:p>
    <w:p>
      <w:pPr>
        <w:pStyle w:val="ListBullet"/>
      </w:pPr>
      <w:r>
        <w:rPr>
          <w:b/>
        </w:rPr>
        <w:t>**A. limerick ✓**</w:t>
      </w:r>
    </w:p>
    <w:p>
      <w:pPr>
        <w:pStyle w:val="ListBullet"/>
      </w:pPr>
      <w:r>
        <w:t>B. lampoon</w:t>
      </w:r>
    </w:p>
    <w:p>
      <w:pPr>
        <w:pStyle w:val="ListBullet"/>
      </w:pPr>
      <w:r>
        <w:t>C. light verse</w:t>
      </w:r>
    </w:p>
    <w:p>
      <w:pPr>
        <w:pStyle w:val="ListBullet"/>
      </w:pPr>
      <w:r>
        <w:t>D. light opera</w:t>
      </w:r>
    </w:p>
    <w:p>
      <w:r>
        <w:rPr>
          <w:i/>
        </w:rPr>
        <w:t>Explanation: Per the answer key, A (limerick) is correct.</w:t>
      </w:r>
    </w:p>
    <w:p/>
    <w:p>
      <w:r>
        <w:rPr>
          <w:b/>
        </w:rPr>
        <w:t>32. The poet persona expresses dismay about</w:t>
      </w:r>
    </w:p>
    <w:p>
      <w:pPr>
        <w:pStyle w:val="ListBullet"/>
      </w:pPr>
      <w:r>
        <w:t>A. bat</w:t>
      </w:r>
    </w:p>
    <w:p>
      <w:pPr>
        <w:pStyle w:val="ListBullet"/>
      </w:pPr>
      <w:r>
        <w:rPr>
          <w:b/>
        </w:rPr>
        <w:t>**B. cockroaches ✓**</w:t>
      </w:r>
    </w:p>
    <w:p>
      <w:pPr>
        <w:pStyle w:val="ListBullet"/>
      </w:pPr>
      <w:r>
        <w:t>C. grasshoppers</w:t>
      </w:r>
    </w:p>
    <w:p>
      <w:pPr>
        <w:pStyle w:val="ListBullet"/>
      </w:pPr>
      <w:r>
        <w:t>D. light opera</w:t>
      </w:r>
    </w:p>
    <w:p>
      <w:r>
        <w:rPr>
          <w:i/>
        </w:rPr>
        <w:t>Explanation: Per the answer key, B is correct.</w:t>
      </w:r>
    </w:p>
    <w:p/>
    <w:p>
      <w:r>
        <w:rPr>
          <w:b/>
        </w:rPr>
        <w:t>33. The most dominant figure of speech in the excerpt is</w:t>
      </w:r>
    </w:p>
    <w:p>
      <w:pPr>
        <w:pStyle w:val="ListBullet"/>
      </w:pPr>
      <w:r>
        <w:t>A. metaphor</w:t>
      </w:r>
    </w:p>
    <w:p>
      <w:pPr>
        <w:pStyle w:val="ListBullet"/>
      </w:pPr>
      <w:r>
        <w:t>B. simile</w:t>
      </w:r>
    </w:p>
    <w:p>
      <w:pPr>
        <w:pStyle w:val="ListBullet"/>
      </w:pPr>
      <w:r>
        <w:rPr>
          <w:b/>
        </w:rPr>
        <w:t>**C. personification ✓**</w:t>
      </w:r>
    </w:p>
    <w:p>
      <w:pPr>
        <w:pStyle w:val="ListBullet"/>
      </w:pPr>
      <w:r>
        <w:t>D. hyperbole</w:t>
      </w:r>
    </w:p>
    <w:p>
      <w:r>
        <w:rPr>
          <w:i/>
        </w:rPr>
        <w:t>Explanation: The parasites are addressed as if they can understand.</w:t>
      </w:r>
    </w:p>
    <w:p/>
    <w:p>
      <w:r>
        <w:rPr>
          <w:b/>
        </w:rPr>
        <w:t>34. 'Your head is like a drum...' The lines are a good example of</w:t>
      </w:r>
    </w:p>
    <w:p>
      <w:pPr>
        <w:pStyle w:val="ListBullet"/>
      </w:pPr>
      <w:r>
        <w:t>A. caricature</w:t>
      </w:r>
    </w:p>
    <w:p>
      <w:pPr>
        <w:pStyle w:val="ListBullet"/>
      </w:pPr>
      <w:r>
        <w:t>B. ridicule</w:t>
      </w:r>
    </w:p>
    <w:p>
      <w:pPr>
        <w:pStyle w:val="ListBullet"/>
      </w:pPr>
      <w:r>
        <w:t>C. satire</w:t>
      </w:r>
    </w:p>
    <w:p>
      <w:pPr>
        <w:pStyle w:val="ListBullet"/>
      </w:pPr>
      <w:r>
        <w:rPr>
          <w:b/>
        </w:rPr>
        <w:t>**D. lampoon ✓**</w:t>
      </w:r>
    </w:p>
    <w:p>
      <w:r>
        <w:rPr>
          <w:i/>
        </w:rPr>
        <w:t>Explanation: This is a lampoon - a satirical attack using ridicule.</w:t>
      </w:r>
    </w:p>
    <w:p/>
    <w:p>
      <w:r>
        <w:rPr>
          <w:b/>
        </w:rPr>
        <w:t>35. 'How can I look at Oyo and say I hate long shiny cars?' The feeling is one of</w:t>
      </w:r>
    </w:p>
    <w:p>
      <w:pPr>
        <w:pStyle w:val="ListBullet"/>
      </w:pPr>
      <w:r>
        <w:t>A. anger</w:t>
      </w:r>
    </w:p>
    <w:p>
      <w:pPr>
        <w:pStyle w:val="ListBullet"/>
      </w:pPr>
      <w:r>
        <w:t>B. alienation</w:t>
      </w:r>
    </w:p>
    <w:p>
      <w:pPr>
        <w:pStyle w:val="ListBullet"/>
      </w:pPr>
      <w:r>
        <w:t>C. hope</w:t>
      </w:r>
    </w:p>
    <w:p>
      <w:pPr>
        <w:pStyle w:val="ListBullet"/>
      </w:pPr>
      <w:r>
        <w:rPr>
          <w:b/>
        </w:rPr>
        <w:t>**D. despair ✓**</w:t>
      </w:r>
    </w:p>
    <w:p>
      <w:r>
        <w:rPr>
          <w:i/>
        </w:rPr>
        <w:t>Explanation: The persona expresses despair at conflicting desires.</w:t>
      </w:r>
    </w:p>
    <w:p/>
    <w:p>
      <w:r>
        <w:rPr>
          <w:b/>
        </w:rPr>
        <w:t>36. 'Hide me now, when night children haunt the earth' Night children reflects</w:t>
      </w:r>
    </w:p>
    <w:p>
      <w:pPr>
        <w:pStyle w:val="ListBullet"/>
      </w:pPr>
      <w:r>
        <w:t>A. birds</w:t>
      </w:r>
    </w:p>
    <w:p>
      <w:pPr>
        <w:pStyle w:val="ListBullet"/>
      </w:pPr>
      <w:r>
        <w:rPr>
          <w:b/>
        </w:rPr>
        <w:t>**B. armed robbers ✓**</w:t>
      </w:r>
    </w:p>
    <w:p>
      <w:pPr>
        <w:pStyle w:val="ListBullet"/>
      </w:pPr>
      <w:r>
        <w:t>C. animals</w:t>
      </w:r>
    </w:p>
    <w:p>
      <w:pPr>
        <w:pStyle w:val="ListBullet"/>
      </w:pPr>
      <w:r>
        <w:t>D. spirit beings</w:t>
      </w:r>
    </w:p>
    <w:p>
      <w:r>
        <w:rPr>
          <w:i/>
        </w:rPr>
        <w:t>Explanation: Night children symbolize armed robbers who operate at night.</w:t>
      </w:r>
    </w:p>
    <w:p/>
    <w:p>
      <w:r>
        <w:rPr>
          <w:b/>
        </w:rPr>
        <w:t>37. The dominant mood in Soyinka's 'Night' is one of</w:t>
      </w:r>
    </w:p>
    <w:p>
      <w:pPr>
        <w:pStyle w:val="ListBullet"/>
      </w:pPr>
      <w:r>
        <w:rPr>
          <w:b/>
        </w:rPr>
        <w:t>**A. apprehension ✓**</w:t>
      </w:r>
    </w:p>
    <w:p>
      <w:pPr>
        <w:pStyle w:val="ListBullet"/>
      </w:pPr>
      <w:r>
        <w:t>B. defiance</w:t>
      </w:r>
    </w:p>
    <w:p>
      <w:pPr>
        <w:pStyle w:val="ListBullet"/>
      </w:pPr>
      <w:r>
        <w:t>C. joy</w:t>
      </w:r>
    </w:p>
    <w:p>
      <w:pPr>
        <w:pStyle w:val="ListBullet"/>
      </w:pPr>
      <w:r>
        <w:t>D. indifference</w:t>
      </w:r>
    </w:p>
    <w:p>
      <w:r>
        <w:rPr>
          <w:i/>
        </w:rPr>
        <w:t>Explanation: The poem creates an atmosphere of apprehension and unease.</w:t>
      </w:r>
    </w:p>
    <w:p/>
    <w:p>
      <w:r>
        <w:rPr>
          <w:b/>
        </w:rPr>
        <w:t>38. 'The drum overwhelmed the guns...' The poet uses</w:t>
      </w:r>
    </w:p>
    <w:p>
      <w:pPr>
        <w:pStyle w:val="ListBullet"/>
      </w:pPr>
      <w:r>
        <w:t>A. litotes</w:t>
      </w:r>
    </w:p>
    <w:p>
      <w:pPr>
        <w:pStyle w:val="ListBullet"/>
      </w:pPr>
      <w:r>
        <w:t>B. symbolism</w:t>
      </w:r>
    </w:p>
    <w:p>
      <w:pPr>
        <w:pStyle w:val="ListBullet"/>
      </w:pPr>
      <w:r>
        <w:rPr>
          <w:b/>
        </w:rPr>
        <w:t>**C. onomatopoeia ✓**</w:t>
      </w:r>
    </w:p>
    <w:p>
      <w:pPr>
        <w:pStyle w:val="ListBullet"/>
      </w:pPr>
      <w:r>
        <w:t>D. alliteration</w:t>
      </w:r>
    </w:p>
    <w:p>
      <w:r>
        <w:rPr>
          <w:i/>
        </w:rPr>
        <w:t>Explanation: 'Drum' and 'guns' create sound effects through onomatopoeia.</w:t>
      </w:r>
    </w:p>
    <w:p/>
    <w:p>
      <w:r>
        <w:rPr>
          <w:b/>
        </w:rPr>
        <w:t>39. '...They do not see the funeral piles...' The imagery uses</w:t>
      </w:r>
    </w:p>
    <w:p>
      <w:pPr>
        <w:pStyle w:val="ListBullet"/>
      </w:pPr>
      <w:r>
        <w:rPr>
          <w:b/>
        </w:rPr>
        <w:t>**A. metaphor ✓**</w:t>
      </w:r>
    </w:p>
    <w:p>
      <w:pPr>
        <w:pStyle w:val="ListBullet"/>
      </w:pPr>
      <w:r>
        <w:t>B. personification</w:t>
      </w:r>
    </w:p>
    <w:p>
      <w:pPr>
        <w:pStyle w:val="ListBullet"/>
      </w:pPr>
      <w:r>
        <w:t>C. synecdoche</w:t>
      </w:r>
    </w:p>
    <w:p>
      <w:pPr>
        <w:pStyle w:val="ListBullet"/>
      </w:pPr>
      <w:r>
        <w:t>D. metonymy</w:t>
      </w:r>
    </w:p>
    <w:p>
      <w:r>
        <w:rPr>
          <w:i/>
        </w:rPr>
        <w:t>Explanation: Metaphor is used to describe the destruction.</w:t>
      </w:r>
    </w:p>
    <w:p/>
    <w:p>
      <w:r>
        <w:rPr>
          <w:b/>
        </w:rPr>
        <w:t>40. 'I cannot rest from travel: I will drink life to the lees...' The persona</w:t>
      </w:r>
    </w:p>
    <w:p>
      <w:pPr>
        <w:pStyle w:val="ListBullet"/>
      </w:pPr>
      <w:r>
        <w:t>A. is determined to suffer</w:t>
      </w:r>
    </w:p>
    <w:p>
      <w:pPr>
        <w:pStyle w:val="ListBullet"/>
      </w:pPr>
      <w:r>
        <w:rPr>
          <w:b/>
        </w:rPr>
        <w:t>**B. has his poetic imagination kindled ✓**</w:t>
      </w:r>
    </w:p>
    <w:p>
      <w:pPr>
        <w:pStyle w:val="ListBullet"/>
      </w:pPr>
      <w:r>
        <w:t>C. will cure his sore mood</w:t>
      </w:r>
    </w:p>
    <w:p>
      <w:pPr>
        <w:pStyle w:val="ListBullet"/>
      </w:pPr>
      <w:r>
        <w:t>D. will not drink much</w:t>
      </w:r>
    </w:p>
    <w:p>
      <w:r>
        <w:rPr>
          <w:i/>
        </w:rPr>
        <w:t>Explanation: The persona's imagination is kindled with desire for adventure.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