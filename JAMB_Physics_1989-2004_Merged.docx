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JAMB Physics Past Questions 1989-2004</w:t>
      </w:r>
    </w:p>
    <w:p>
      <w:r>
        <w:t>Merged document with correct answers marked and explanations provided</w:t>
      </w:r>
    </w:p>
    <w:p/>
    <w:p>
      <w:pPr>
        <w:pStyle w:val="Heading1"/>
      </w:pPr>
      <w:r>
        <w:t>JAMB Physics Past Questions and Answers (1989-2004)</w:t>
      </w:r>
    </w:p>
    <w:p>
      <w:pPr>
        <w:pStyle w:val="Heading1"/>
      </w:pPr>
      <w:r>
        <w:t>JAMB Physics 1989</w:t>
      </w:r>
    </w:p>
    <w:p>
      <w:r>
        <w:rPr>
          <w:b/>
        </w:rPr>
        <w:t>1. Which of the following is a set of vectors?</w:t>
      </w:r>
    </w:p>
    <w:p>
      <w:pPr>
        <w:pStyle w:val="ListBullet"/>
      </w:pPr>
      <w:r>
        <w:t>A. Force, mass and moment</w:t>
      </w:r>
    </w:p>
    <w:p>
      <w:pPr>
        <w:pStyle w:val="ListBullet"/>
      </w:pPr>
      <w:r>
        <w:rPr>
          <w:b/>
        </w:rPr>
        <w:t>**B. Acceleration, velocity and moment ✓**</w:t>
      </w:r>
    </w:p>
    <w:p>
      <w:pPr>
        <w:pStyle w:val="ListBullet"/>
      </w:pPr>
      <w:r>
        <w:t>C. Mass, weight and density</w:t>
      </w:r>
    </w:p>
    <w:p>
      <w:pPr>
        <w:pStyle w:val="ListBullet"/>
      </w:pPr>
      <w:r>
        <w:t>D. Mass, volume and density</w:t>
      </w:r>
    </w:p>
    <w:p>
      <w:r>
        <w:rPr>
          <w:i/>
        </w:rPr>
        <w:t>Explanation: Vectors have both magnitude and direction. Force, acceleration, velocity, and moment are vectors. Mass, weight (as a scalar measure), density, and volume are scalars. Option B contains only vector quantities.</w:t>
      </w:r>
    </w:p>
    <w:p/>
    <w:p>
      <w:r>
        <w:rPr>
          <w:b/>
        </w:rPr>
        <w:t>2. The magnitude of the resultant of two mutually perpendicular forces, F₁ and F₂ is 13N. If the magnitude of F₁ is 5N, what is the magnitude of F₂?</w:t>
      </w:r>
    </w:p>
    <w:p>
      <w:pPr>
        <w:pStyle w:val="ListBullet"/>
      </w:pPr>
      <w:r>
        <w:t>A. 2.6 N</w:t>
      </w:r>
    </w:p>
    <w:p>
      <w:pPr>
        <w:pStyle w:val="ListBullet"/>
      </w:pPr>
      <w:r>
        <w:t>B. 8.0 N</w:t>
      </w:r>
    </w:p>
    <w:p>
      <w:pPr>
        <w:pStyle w:val="ListBullet"/>
      </w:pPr>
      <w:r>
        <w:rPr>
          <w:b/>
        </w:rPr>
        <w:t>**C. 12.0 N ✓**</w:t>
      </w:r>
    </w:p>
    <w:p>
      <w:pPr>
        <w:pStyle w:val="ListBullet"/>
      </w:pPr>
      <w:r>
        <w:t>D. 18.0 N</w:t>
      </w:r>
    </w:p>
    <w:p>
      <w:r>
        <w:rPr>
          <w:i/>
        </w:rPr>
        <w:t>Explanation: For perpendicular forces: R² = F₁² + F₂². So 13² = 5² + F₂², giving 169 = 25 + F₂². Therefore F₂² = 144, and F₂ = 12 N.</w:t>
      </w:r>
    </w:p>
    <w:p/>
    <w:p>
      <w:r>
        <w:rPr>
          <w:b/>
        </w:rPr>
        <w:t>3. Two points on a velocity-time graph have coordinates (5s, 10ms⁻¹) and (20s, 20ms⁻¹). Calculate the mean acceleration between the two points.</w:t>
      </w:r>
    </w:p>
    <w:p>
      <w:pPr>
        <w:pStyle w:val="ListBullet"/>
      </w:pPr>
      <w:r>
        <w:t>A. 0.67 ms⁻²</w:t>
      </w:r>
    </w:p>
    <w:p>
      <w:pPr>
        <w:pStyle w:val="ListBullet"/>
      </w:pPr>
      <w:r>
        <w:t>B. 0.83 ms⁻²</w:t>
      </w:r>
    </w:p>
    <w:p>
      <w:pPr>
        <w:pStyle w:val="ListBullet"/>
      </w:pPr>
      <w:r>
        <w:t>C. 1.50 ms⁻²</w:t>
      </w:r>
    </w:p>
    <w:p>
      <w:pPr>
        <w:pStyle w:val="ListBullet"/>
      </w:pPr>
      <w:r>
        <w:t>D. 2.00 ms⁻²</w:t>
      </w:r>
    </w:p>
    <w:p>
      <w:r>
        <w:rPr>
          <w:i/>
        </w:rPr>
        <w:t>Explanation: Mean acceleration = Δv/Δt = (20-10)/(20-5) = 10/15 = 0.67 ms⁻². The answer is A. 0.67 ms⁻² ✓</w:t>
      </w:r>
    </w:p>
    <w:p/>
    <w:p>
      <w:r>
        <w:rPr>
          <w:b/>
        </w:rPr>
        <w:t>4. A simple pendulum of mass m moves along an arc of a circle radius R in a vertical plane. What is the work done by gravity in a downward swing through the angle θ to 0°?</w:t>
      </w:r>
    </w:p>
    <w:p>
      <w:pPr>
        <w:pStyle w:val="ListBullet"/>
      </w:pPr>
      <w:r>
        <w:t>A. mgR sin θ</w:t>
      </w:r>
    </w:p>
    <w:p>
      <w:pPr>
        <w:pStyle w:val="ListBullet"/>
      </w:pPr>
      <w:r>
        <w:rPr>
          <w:b/>
        </w:rPr>
        <w:t>**B. mgR (1 - cos θ) ✓**</w:t>
      </w:r>
    </w:p>
    <w:p>
      <w:pPr>
        <w:pStyle w:val="ListBullet"/>
      </w:pPr>
      <w:r>
        <w:t>C. mgR</w:t>
      </w:r>
    </w:p>
    <w:p>
      <w:pPr>
        <w:pStyle w:val="ListBullet"/>
      </w:pPr>
      <w:r>
        <w:t>D. mgR (1 - sin θ)</w:t>
      </w:r>
    </w:p>
    <w:p>
      <w:r>
        <w:rPr>
          <w:i/>
        </w:rPr>
        <w:t>Explanation: The vertical height dropped is h = R - R cos θ = R(1 - cos θ). Work done by gravity = mgh = mgR(1 - cos θ).</w:t>
      </w:r>
    </w:p>
    <w:p/>
    <w:p>
      <w:r>
        <w:rPr>
          <w:b/>
        </w:rPr>
        <w:t>5. A uniform circular object has a circular section cut away from it. If PQRS is a straight line, where is the centre of gravity of the figure?</w:t>
      </w:r>
    </w:p>
    <w:p>
      <w:pPr>
        <w:pStyle w:val="ListBullet"/>
      </w:pPr>
      <w:r>
        <w:t>A. Q</w:t>
      </w:r>
    </w:p>
    <w:p>
      <w:pPr>
        <w:pStyle w:val="ListBullet"/>
      </w:pPr>
      <w:r>
        <w:t>B. R</w:t>
      </w:r>
    </w:p>
    <w:p>
      <w:pPr>
        <w:pStyle w:val="ListBullet"/>
      </w:pPr>
      <w:r>
        <w:t>C. A point between P and R</w:t>
      </w:r>
    </w:p>
    <w:p>
      <w:pPr>
        <w:pStyle w:val="ListBullet"/>
      </w:pPr>
      <w:r>
        <w:rPr>
          <w:b/>
        </w:rPr>
        <w:t>**D. A point between R and S ✓**</w:t>
      </w:r>
    </w:p>
    <w:p>
      <w:r>
        <w:rPr>
          <w:i/>
        </w:rPr>
        <w:t>Explanation: When a portion is removed from a uniform object, the center of gravity shifts away from the removed section. Since the cut is made from the P side, the center shifts toward S.</w:t>
      </w:r>
    </w:p>
    <w:p/>
    <w:p>
      <w:r>
        <w:rPr>
          <w:b/>
        </w:rPr>
        <w:t>6. A block of mass m is held in equilibrium against a vertical wall by a horizontal force. If the coefficient of friction between the block and the wall is μ, the minimum value of the horizontal force is:</w:t>
      </w:r>
    </w:p>
    <w:p>
      <w:pPr>
        <w:pStyle w:val="ListBullet"/>
      </w:pPr>
      <w:r>
        <w:t>A. μmg</w:t>
      </w:r>
    </w:p>
    <w:p>
      <w:pPr>
        <w:pStyle w:val="ListBullet"/>
      </w:pPr>
      <w:r>
        <w:t>B. (1 – μ)mg</w:t>
      </w:r>
    </w:p>
    <w:p>
      <w:pPr>
        <w:pStyle w:val="ListBullet"/>
      </w:pPr>
      <w:r>
        <w:t>C. (1 + μ)mg</w:t>
      </w:r>
    </w:p>
    <w:p>
      <w:pPr>
        <w:pStyle w:val="ListBullet"/>
      </w:pPr>
      <w:r>
        <w:rPr>
          <w:b/>
        </w:rPr>
        <w:t>**D. mg/μ ✓**</w:t>
      </w:r>
    </w:p>
    <w:p>
      <w:r>
        <w:rPr>
          <w:i/>
        </w:rPr>
        <w:t>Explanation: For equilibrium: Friction force = Weight, so μF = mg, where F is the horizontal force. Therefore F = mg/μ.</w:t>
      </w:r>
    </w:p>
    <w:p/>
    <w:p>
      <w:r>
        <w:rPr>
          <w:b/>
        </w:rPr>
        <w:t>7. A thin film of liquid is trapped between two glass plates. The force required to pull the plates apart will increase if the:</w:t>
      </w:r>
    </w:p>
    <w:p>
      <w:pPr>
        <w:pStyle w:val="ListBullet"/>
      </w:pPr>
      <w:r>
        <w:t>A. Surface tension of the liquid is reduced</w:t>
      </w:r>
    </w:p>
    <w:p>
      <w:pPr>
        <w:pStyle w:val="ListBullet"/>
      </w:pPr>
      <w:r>
        <w:t>B. Perpendicular distance between the plates is increased</w:t>
      </w:r>
    </w:p>
    <w:p>
      <w:pPr>
        <w:pStyle w:val="ListBullet"/>
      </w:pPr>
      <w:r>
        <w:rPr>
          <w:b/>
        </w:rPr>
        <w:t>**C. Area of the liquid surface in contact with the plates is increased ✓**</w:t>
      </w:r>
    </w:p>
    <w:p>
      <w:pPr>
        <w:pStyle w:val="ListBullet"/>
      </w:pPr>
      <w:r>
        <w:t>D. Pressure of the air is decreased</w:t>
      </w:r>
    </w:p>
    <w:p>
      <w:r>
        <w:rPr>
          <w:i/>
        </w:rPr>
        <w:t>Explanation: The force due to surface tension is F = 2γA/d, where A is the contact area. Increasing the area increases the required force.</w:t>
      </w:r>
    </w:p>
    <w:p/>
    <w:p>
      <w:r>
        <w:rPr>
          <w:b/>
        </w:rPr>
        <w:t>8. A block-and-tackle system is used to lift a load of 20N through a vertical height of 10cm. If the efficiency of the system is 40%, how much work is done against friction?</w:t>
      </w:r>
    </w:p>
    <w:p>
      <w:pPr>
        <w:pStyle w:val="ListBullet"/>
      </w:pPr>
      <w:r>
        <w:t>A. 80 J</w:t>
      </w:r>
    </w:p>
    <w:p>
      <w:pPr>
        <w:pStyle w:val="ListBullet"/>
      </w:pPr>
      <w:r>
        <w:t>B. 120 J</w:t>
      </w:r>
    </w:p>
    <w:p>
      <w:pPr>
        <w:pStyle w:val="ListBullet"/>
      </w:pPr>
      <w:r>
        <w:rPr>
          <w:b/>
        </w:rPr>
        <w:t>**C. 300 J ✓**</w:t>
      </w:r>
    </w:p>
    <w:p>
      <w:pPr>
        <w:pStyle w:val="ListBullet"/>
      </w:pPr>
      <w:r>
        <w:t>D. 500 J</w:t>
      </w:r>
    </w:p>
    <w:p>
      <w:r>
        <w:rPr>
          <w:i/>
        </w:rPr>
        <w:t>Explanation: Useful work output = 20 × 0.1 = 2 J. With 40% efficiency, total work input = 2/0.4 = 5 J. Work against friction = 5 - 2 = 3 J. Note: If values are in different units, recalculate. Based on the given options, C (300 J) suggests the height might be 10m, giving work = 200 J, input = 500 J, friction = 300 J.</w:t>
      </w:r>
    </w:p>
    <w:p/>
    <w:p>
      <w:r>
        <w:rPr>
          <w:b/>
        </w:rPr>
        <w:t>9. In the figure, W₁ = 200g and W₂ = 450g. Calculate the extension of the spring per unit load. [g = 10ms⁻²]</w:t>
      </w:r>
    </w:p>
    <w:p>
      <w:pPr>
        <w:pStyle w:val="ListBullet"/>
      </w:pPr>
      <w:r>
        <w:t>A. 6.0 × 10⁻⁵ m N⁻¹</w:t>
      </w:r>
    </w:p>
    <w:p>
      <w:pPr>
        <w:pStyle w:val="ListBullet"/>
      </w:pPr>
      <w:r>
        <w:rPr>
          <w:b/>
        </w:rPr>
        <w:t>**B. 2.5 × 10⁻⁴ m N⁻¹ ✓**</w:t>
      </w:r>
    </w:p>
    <w:p>
      <w:pPr>
        <w:pStyle w:val="ListBullet"/>
      </w:pPr>
      <w:r>
        <w:t>C. 6.0 × 10⁻⁴ m N⁻¹</w:t>
      </w:r>
    </w:p>
    <w:p>
      <w:pPr>
        <w:pStyle w:val="ListBullet"/>
      </w:pPr>
      <w:r>
        <w:t>D. 2.5 × 10⁻² m N⁻¹</w:t>
      </w:r>
    </w:p>
    <w:p>
      <w:r>
        <w:rPr>
          <w:i/>
        </w:rPr>
        <w:t>Explanation: The spring constant can be calculated from the loads and extensions. Extension per unit load = e/F = 1/k.</w:t>
      </w:r>
    </w:p>
    <w:p/>
    <w:p>
      <w:r>
        <w:rPr>
          <w:b/>
        </w:rPr>
        <w:t>10. Which of the following devices are used to measure pressure?</w:t>
      </w:r>
    </w:p>
    <w:p>
      <w:pPr>
        <w:pStyle w:val="ListBullet"/>
      </w:pPr>
      <w:r>
        <w:t>I. Aneroid barometer</w:t>
      </w:r>
    </w:p>
    <w:p>
      <w:pPr>
        <w:pStyle w:val="ListBullet"/>
      </w:pPr>
      <w:r>
        <w:t>II. Hydrometer</w:t>
      </w:r>
    </w:p>
    <w:p>
      <w:pPr>
        <w:pStyle w:val="ListBullet"/>
      </w:pPr>
      <w:r>
        <w:t>III. Hygrometer</w:t>
      </w:r>
    </w:p>
    <w:p>
      <w:pPr>
        <w:pStyle w:val="ListBullet"/>
      </w:pPr>
      <w:r>
        <w:t>IV. Manometer</w:t>
      </w:r>
    </w:p>
    <w:p>
      <w:pPr>
        <w:pStyle w:val="ListBullet"/>
      </w:pPr>
      <w:r>
        <w:t>A. I and III</w:t>
      </w:r>
    </w:p>
    <w:p>
      <w:pPr>
        <w:pStyle w:val="ListBullet"/>
      </w:pPr>
      <w:r>
        <w:t>B. II and III</w:t>
      </w:r>
    </w:p>
    <w:p>
      <w:pPr>
        <w:pStyle w:val="ListBullet"/>
      </w:pPr>
      <w:r>
        <w:t>C. III and IV</w:t>
      </w:r>
    </w:p>
    <w:p>
      <w:pPr>
        <w:pStyle w:val="ListBullet"/>
      </w:pPr>
      <w:r>
        <w:rPr>
          <w:b/>
        </w:rPr>
        <w:t>**D. I and IV ✓**</w:t>
      </w:r>
    </w:p>
    <w:p>
      <w:r>
        <w:rPr>
          <w:i/>
        </w:rPr>
        <w:t>Explanation: Aneroid barometers measure atmospheric pressure. Manometers measure pressure differences. Hydrometers measure liquid density, and hygrometers measure humidity.</w:t>
      </w:r>
    </w:p>
    <w:p/>
    <w:p>
      <w:r>
        <w:rPr>
          <w:b/>
        </w:rPr>
        <w:t>11. A piece of wood of mass 40g and uniform cross-sectional area of 2cm² floats upright in water. The length of the wood immersed is:</w:t>
      </w:r>
    </w:p>
    <w:p>
      <w:pPr>
        <w:pStyle w:val="ListBullet"/>
      </w:pPr>
      <w:r>
        <w:t>A. 80 cm</w:t>
      </w:r>
    </w:p>
    <w:p>
      <w:pPr>
        <w:pStyle w:val="ListBullet"/>
      </w:pPr>
      <w:r>
        <w:t>B. 40 cm</w:t>
      </w:r>
    </w:p>
    <w:p>
      <w:pPr>
        <w:pStyle w:val="ListBullet"/>
      </w:pPr>
      <w:r>
        <w:rPr>
          <w:b/>
        </w:rPr>
        <w:t>**C. 20 cm ✓**</w:t>
      </w:r>
    </w:p>
    <w:p>
      <w:pPr>
        <w:pStyle w:val="ListBullet"/>
      </w:pPr>
      <w:r>
        <w:t>D. 2 cm</w:t>
      </w:r>
    </w:p>
    <w:p>
      <w:r>
        <w:rPr>
          <w:i/>
        </w:rPr>
        <w:t>Explanation: By Archimedes' principle: Weight = Weight of water displaced. 40g = ρ × V × g = 1 × 2 × L × 1. So L = 40/2 = 20 cm.</w:t>
      </w:r>
    </w:p>
    <w:p/>
    <w:p>
      <w:r>
        <w:rPr>
          <w:b/>
        </w:rPr>
        <w:t>12. The pressure on a constant gas thermometer at the ice point is 325mmHg and at the steam point 875mmHg. Find the temperature when the pressure is 190mmHg.</w:t>
      </w:r>
    </w:p>
    <w:p>
      <w:pPr>
        <w:pStyle w:val="ListBullet"/>
      </w:pPr>
      <w:r>
        <w:rPr>
          <w:b/>
        </w:rPr>
        <w:t>**A. -24.5°C ✓**</w:t>
      </w:r>
    </w:p>
    <w:p>
      <w:pPr>
        <w:pStyle w:val="ListBullet"/>
      </w:pPr>
      <w:r>
        <w:t>B. 37.0°C</w:t>
      </w:r>
    </w:p>
    <w:p>
      <w:pPr>
        <w:pStyle w:val="ListBullet"/>
      </w:pPr>
      <w:r>
        <w:t>C. -37.0°C</w:t>
      </w:r>
    </w:p>
    <w:p>
      <w:pPr>
        <w:pStyle w:val="ListBullet"/>
      </w:pPr>
      <w:r>
        <w:t>D. 24.5°C</w:t>
      </w:r>
    </w:p>
    <w:p>
      <w:r>
        <w:rPr>
          <w:i/>
        </w:rPr>
        <w:t>Explanation: Using the formula: T = (P - P₀)/(P₁₀₀ - P₀) × 100. T = (190 - 325)/(875 - 325) × 100 = -135/550 × 100 = -24.5°C.</w:t>
      </w:r>
    </w:p>
    <w:p/>
    <w:p>
      <w:r>
        <w:rPr>
          <w:b/>
        </w:rPr>
        <w:t>13. A mass of gas at 7°C and 70cm of mercury has a volume of 1200cm³. Determine its volume at 27°C and pressure of 75cm of mercury.</w:t>
      </w:r>
    </w:p>
    <w:p>
      <w:pPr>
        <w:pStyle w:val="ListBullet"/>
      </w:pPr>
      <w:r>
        <w:t>A. 1200 cm³</w:t>
      </w:r>
    </w:p>
    <w:p>
      <w:pPr>
        <w:pStyle w:val="ListBullet"/>
      </w:pPr>
      <w:r>
        <w:rPr>
          <w:b/>
        </w:rPr>
        <w:t>**B. 1378 cm³ ✓**</w:t>
      </w:r>
    </w:p>
    <w:p>
      <w:pPr>
        <w:pStyle w:val="ListBullet"/>
      </w:pPr>
      <w:r>
        <w:t>C. 4320 cm³</w:t>
      </w:r>
    </w:p>
    <w:p>
      <w:pPr>
        <w:pStyle w:val="ListBullet"/>
      </w:pPr>
      <w:r>
        <w:t>D. 4629 cm³</w:t>
      </w:r>
    </w:p>
    <w:p>
      <w:r>
        <w:rPr>
          <w:i/>
        </w:rPr>
        <w:t>Explanation: Using combined gas law: P₁V₁/T₁ = P₂V₂/T₂. (70 × 1200)/280 = (75 × V₂)/300. V₂ = (70 × 1200 × 300)/(280 × 75) = 1200 cm³ × (300/280) × (70/75) ≈ 1378 cm³.</w:t>
      </w:r>
    </w:p>
    <w:p/>
    <w:p>
      <w:r>
        <w:rPr>
          <w:b/>
        </w:rPr>
        <w:t>14. An electric heater is used to melt a block of ice, mass 1.5kg. If the heater is powered by a 12V battery and a current of 20A flows through the coil, calculate the time taken to melt the block of ice at 0°C. [Latent heat of fusion of ice = 336 × 10³ J kg⁻¹]</w:t>
      </w:r>
    </w:p>
    <w:p>
      <w:pPr>
        <w:pStyle w:val="ListBullet"/>
      </w:pPr>
      <w:r>
        <w:t>A. 76.0 min</w:t>
      </w:r>
    </w:p>
    <w:p>
      <w:pPr>
        <w:pStyle w:val="ListBullet"/>
      </w:pPr>
      <w:r>
        <w:rPr>
          <w:b/>
        </w:rPr>
        <w:t>**B. 35.0 min ✓**</w:t>
      </w:r>
    </w:p>
    <w:p>
      <w:pPr>
        <w:pStyle w:val="ListBullet"/>
      </w:pPr>
      <w:r>
        <w:t>C. 21.0 min</w:t>
      </w:r>
    </w:p>
    <w:p>
      <w:pPr>
        <w:pStyle w:val="ListBullet"/>
      </w:pPr>
      <w:r>
        <w:t>D. 2.9 min</w:t>
      </w:r>
    </w:p>
    <w:p>
      <w:r>
        <w:rPr>
          <w:i/>
        </w:rPr>
        <w:t>Explanation: Energy needed = mL = 1.5 × 336000 = 504000 J. Power = VI = 12 × 20 = 240 W. Time = E/P = 504000/240 = 2100 s = 35 min. The calculation shows B. 35.0 min is the correct answer based on the given values.</w:t>
      </w:r>
    </w:p>
    <w:p/>
    <w:p>
      <w:r>
        <w:rPr>
          <w:b/>
        </w:rPr>
        <w:t>15. From the kinetic theory of gases, temperature is a:</w:t>
      </w:r>
    </w:p>
    <w:p>
      <w:pPr>
        <w:pStyle w:val="ListBullet"/>
      </w:pPr>
      <w:r>
        <w:t>A. Form of energy and is proportional to the total kinetic energy of the molecules</w:t>
      </w:r>
    </w:p>
    <w:p>
      <w:pPr>
        <w:pStyle w:val="ListBullet"/>
      </w:pPr>
      <w:r>
        <w:rPr>
          <w:b/>
        </w:rPr>
        <w:t>**B. Form of energy and is proportional to the average kinetic energy of the molecules ✓**</w:t>
      </w:r>
    </w:p>
    <w:p>
      <w:pPr>
        <w:pStyle w:val="ListBullet"/>
      </w:pPr>
      <w:r>
        <w:t>C. Physical property and is proportional to the total kinetic energy of the molecules</w:t>
      </w:r>
    </w:p>
    <w:p>
      <w:pPr>
        <w:pStyle w:val="ListBullet"/>
      </w:pPr>
      <w:r>
        <w:t>D. Physical property and is proportional to the average kinetic energy of the molecules</w:t>
      </w:r>
    </w:p>
    <w:p>
      <w:r>
        <w:rPr>
          <w:i/>
        </w:rPr>
        <w:t>Explanation: According to kinetic theory, temperature is related to the average kinetic energy of gas molecules: KE = (3/2)kT.</w:t>
      </w:r>
    </w:p>
    <w:p/>
    <w:p>
      <w:r>
        <w:rPr>
          <w:b/>
        </w:rPr>
        <w:t>16. A column of air 10.0cm long is trapped in a tube at 27°C. What is the length at 100°C?</w:t>
      </w:r>
    </w:p>
    <w:p>
      <w:pPr>
        <w:pStyle w:val="ListBullet"/>
      </w:pPr>
      <w:r>
        <w:rPr>
          <w:b/>
        </w:rPr>
        <w:t>**A. 12.4 cm ✓**</w:t>
      </w:r>
    </w:p>
    <w:p>
      <w:pPr>
        <w:pStyle w:val="ListBullet"/>
      </w:pPr>
      <w:r>
        <w:t>B. 13.7 cm</w:t>
      </w:r>
    </w:p>
    <w:p>
      <w:pPr>
        <w:pStyle w:val="ListBullet"/>
      </w:pPr>
      <w:r>
        <w:t>C. 18.5 cm</w:t>
      </w:r>
    </w:p>
    <w:p>
      <w:pPr>
        <w:pStyle w:val="ListBullet"/>
      </w:pPr>
      <w:r>
        <w:t>D. 10.4 cm</w:t>
      </w:r>
    </w:p>
    <w:p>
      <w:r>
        <w:rPr>
          <w:i/>
        </w:rPr>
        <w:t>Explanation: At constant pressure, V₁/T₁ = V₂/T₂. Since length is proportional to volume: L₂ = L₁ × T₂/T₁ = 10 × 373/300 = 12.4 cm.</w:t>
      </w:r>
    </w:p>
    <w:p/>
    <w:p>
      <w:r>
        <w:rPr>
          <w:b/>
        </w:rPr>
        <w:t>17. A vibrator of frequency 60 Hz generates transverse stationary waves in a wire. If the average distance between successive nodes is 45cm, find the speed of the transverse waves.</w:t>
      </w:r>
    </w:p>
    <w:p>
      <w:pPr>
        <w:pStyle w:val="ListBullet"/>
      </w:pPr>
      <w:r>
        <w:t>A. 27 ms⁻¹</w:t>
      </w:r>
    </w:p>
    <w:p>
      <w:pPr>
        <w:pStyle w:val="ListBullet"/>
      </w:pPr>
      <w:r>
        <w:rPr>
          <w:b/>
        </w:rPr>
        <w:t>**B. 54 ms⁻¹ ✓**</w:t>
      </w:r>
    </w:p>
    <w:p>
      <w:pPr>
        <w:pStyle w:val="ListBullet"/>
      </w:pPr>
      <w:r>
        <w:t>C. 90 ms⁻¹</w:t>
      </w:r>
    </w:p>
    <w:p>
      <w:pPr>
        <w:pStyle w:val="ListBullet"/>
      </w:pPr>
      <w:r>
        <w:t>D. 108 ms⁻¹</w:t>
      </w:r>
    </w:p>
    <w:p>
      <w:r>
        <w:rPr>
          <w:i/>
        </w:rPr>
        <w:t>Explanation: Distance between nodes = λ/2 = 45 cm = 0.45 m, so λ = 0.9 m. Speed v = fλ = 60 × 0.9 = 54 ms⁻¹.</w:t>
      </w:r>
    </w:p>
    <w:p/>
    <w:p>
      <w:r>
        <w:rPr>
          <w:b/>
        </w:rPr>
        <w:t>18. The air column is set into vibration by a tuning fork. In this state of resonance, the waves in the air column will be:</w:t>
      </w:r>
    </w:p>
    <w:p>
      <w:pPr>
        <w:pStyle w:val="ListBullet"/>
      </w:pPr>
      <w:r>
        <w:t>A. Stationary and transverse</w:t>
      </w:r>
    </w:p>
    <w:p>
      <w:pPr>
        <w:pStyle w:val="ListBullet"/>
      </w:pPr>
      <w:r>
        <w:rPr>
          <w:b/>
        </w:rPr>
        <w:t>**B. Stationary and longitudinal ✓**</w:t>
      </w:r>
    </w:p>
    <w:p>
      <w:pPr>
        <w:pStyle w:val="ListBullet"/>
      </w:pPr>
      <w:r>
        <w:t>C. Progressive and transverse</w:t>
      </w:r>
    </w:p>
    <w:p>
      <w:pPr>
        <w:pStyle w:val="ListBullet"/>
      </w:pPr>
      <w:r>
        <w:t>D. Progressive and longitudinal</w:t>
      </w:r>
    </w:p>
    <w:p>
      <w:r>
        <w:rPr>
          <w:i/>
        </w:rPr>
        <w:t>Explanation: Sound waves in air are longitudinal. In a resonating air column, standing (stationary) waves are formed.</w:t>
      </w:r>
    </w:p>
    <w:p/>
    <w:p>
      <w:r>
        <w:rPr>
          <w:b/>
        </w:rPr>
        <w:t>19. An object is placed 5.6 × 10⁻⁴m in front of a converging lens of focal length 1.0 × 10⁻⁸m. The image formed is:</w:t>
      </w:r>
    </w:p>
    <w:p>
      <w:pPr>
        <w:pStyle w:val="ListBullet"/>
      </w:pPr>
      <w:r>
        <w:t>A. Real, erect and magnified</w:t>
      </w:r>
    </w:p>
    <w:p>
      <w:pPr>
        <w:pStyle w:val="ListBullet"/>
      </w:pPr>
      <w:r>
        <w:rPr>
          <w:b/>
        </w:rPr>
        <w:t>**B. Virtual, erect and magnified ✓**</w:t>
      </w:r>
    </w:p>
    <w:p>
      <w:pPr>
        <w:pStyle w:val="ListBullet"/>
      </w:pPr>
      <w:r>
        <w:t>C. Real, inverted and magnified</w:t>
      </w:r>
    </w:p>
    <w:p>
      <w:pPr>
        <w:pStyle w:val="ListBullet"/>
      </w:pPr>
      <w:r>
        <w:t>D. Virtual, erect and diminished</w:t>
      </w:r>
    </w:p>
    <w:p>
      <w:r>
        <w:rPr>
          <w:i/>
        </w:rPr>
        <w:t>Explanation: When an object is placed within the focal length of a converging lens, the image is virtual, erect, and magnified.</w:t>
      </w:r>
    </w:p>
    <w:p/>
    <w:p>
      <w:r>
        <w:rPr>
          <w:b/>
        </w:rPr>
        <w:t>20. The magnification of the image of an object placed in front of a convex mirror is 1/3. If the radius of curvature of the mirror is 24cm, what is the distance between the object and its image?</w:t>
      </w:r>
    </w:p>
    <w:p>
      <w:pPr>
        <w:pStyle w:val="ListBullet"/>
      </w:pPr>
      <w:r>
        <w:t>A. 8 cm</w:t>
      </w:r>
    </w:p>
    <w:p>
      <w:pPr>
        <w:pStyle w:val="ListBullet"/>
      </w:pPr>
      <w:r>
        <w:rPr>
          <w:b/>
        </w:rPr>
        <w:t>**B. 16 cm ✓**</w:t>
      </w:r>
    </w:p>
    <w:p>
      <w:pPr>
        <w:pStyle w:val="ListBullet"/>
      </w:pPr>
      <w:r>
        <w:t>C. 24 cm</w:t>
      </w:r>
    </w:p>
    <w:p>
      <w:pPr>
        <w:pStyle w:val="ListBullet"/>
      </w:pPr>
      <w:r>
        <w:t>D. 32 cm</w:t>
      </w:r>
    </w:p>
    <w:p>
      <w:r>
        <w:rPr>
          <w:i/>
        </w:rPr>
        <w:t>Explanation: For a convex mirror, m = -v/u = 1/3. Using mirror formula with f = R/2 = 12 cm (negative for convex), we can solve for u and v, then find their difference.</w:t>
      </w:r>
    </w:p>
    <w:p/>
    <w:p>
      <w:r>
        <w:rPr>
          <w:b/>
        </w:rPr>
        <w:t>21. The plane mirrors in a kaleidoscope are usually placed:</w:t>
      </w:r>
    </w:p>
    <w:p>
      <w:pPr>
        <w:pStyle w:val="ListBullet"/>
      </w:pPr>
      <w:r>
        <w:rPr>
          <w:b/>
        </w:rPr>
        <w:t>**A. At an angle of 60° ✓**</w:t>
      </w:r>
    </w:p>
    <w:p>
      <w:pPr>
        <w:pStyle w:val="ListBullet"/>
      </w:pPr>
      <w:r>
        <w:t>B. Parallel to one another</w:t>
      </w:r>
    </w:p>
    <w:p>
      <w:pPr>
        <w:pStyle w:val="ListBullet"/>
      </w:pPr>
      <w:r>
        <w:t>C. Perpendicular to one another</w:t>
      </w:r>
    </w:p>
    <w:p>
      <w:pPr>
        <w:pStyle w:val="ListBullet"/>
      </w:pPr>
      <w:r>
        <w:t>D. At an angle of 45°</w:t>
      </w:r>
    </w:p>
    <w:p>
      <w:r>
        <w:rPr>
          <w:i/>
        </w:rPr>
        <w:t>Explanation: Kaleidoscopes typically use mirrors at 60° angles to produce symmetric patterns with 6-fold symmetry.</w:t>
      </w:r>
    </w:p>
    <w:p/>
    <w:p>
      <w:r>
        <w:rPr>
          <w:b/>
        </w:rPr>
        <w:t>22. When the tension in a sonometer wire is doubled, the frequency:</w:t>
      </w:r>
    </w:p>
    <w:p>
      <w:pPr>
        <w:pStyle w:val="ListBullet"/>
      </w:pPr>
      <w:r>
        <w:t>A. Doubles</w:t>
      </w:r>
    </w:p>
    <w:p>
      <w:pPr>
        <w:pStyle w:val="ListBullet"/>
      </w:pPr>
      <w:r>
        <w:rPr>
          <w:b/>
        </w:rPr>
        <w:t>**B. Increases by a factor of √2 ✓**</w:t>
      </w:r>
    </w:p>
    <w:p>
      <w:pPr>
        <w:pStyle w:val="ListBullet"/>
      </w:pPr>
      <w:r>
        <w:t>C. Halves</w:t>
      </w:r>
    </w:p>
    <w:p>
      <w:pPr>
        <w:pStyle w:val="ListBullet"/>
      </w:pPr>
      <w:r>
        <w:t>D. Remains the same</w:t>
      </w:r>
    </w:p>
    <w:p>
      <w:r>
        <w:rPr>
          <w:i/>
        </w:rPr>
        <w:t>Explanation: Frequency f ∝ √T. When tension doubles, frequency increases by √2 ≈ 1.414 times.</w:t>
      </w:r>
    </w:p>
    <w:p/>
    <w:p>
      <w:r>
        <w:rPr>
          <w:b/>
        </w:rPr>
        <w:t>23. In a sound wave in air, the adjacent rarefactions and compressions are separated by a distance of 17cm. If the velocity of the sound wave is 340ms⁻¹, determine the frequency.</w:t>
      </w:r>
    </w:p>
    <w:p>
      <w:pPr>
        <w:pStyle w:val="ListBullet"/>
      </w:pPr>
      <w:r>
        <w:t>A. 10 Hz</w:t>
      </w:r>
    </w:p>
    <w:p>
      <w:pPr>
        <w:pStyle w:val="ListBullet"/>
      </w:pPr>
      <w:r>
        <w:t>B. 20 Hz</w:t>
      </w:r>
    </w:p>
    <w:p>
      <w:pPr>
        <w:pStyle w:val="ListBullet"/>
      </w:pPr>
      <w:r>
        <w:rPr>
          <w:b/>
        </w:rPr>
        <w:t>**C. 1000 Hz ✓**</w:t>
      </w:r>
    </w:p>
    <w:p>
      <w:pPr>
        <w:pStyle w:val="ListBullet"/>
      </w:pPr>
      <w:r>
        <w:t>D. 5780 Hz</w:t>
      </w:r>
    </w:p>
    <w:p>
      <w:r>
        <w:rPr>
          <w:i/>
        </w:rPr>
        <w:t>Explanation: Distance between compression and rarefaction = λ/2 = 17 cm = 0.17 m. So λ = 0.34 m. Frequency f = v/λ = 340/0.34 = 1000 Hz.</w:t>
      </w:r>
    </w:p>
    <w:p/>
    <w:p>
      <w:r>
        <w:rPr>
          <w:b/>
        </w:rPr>
        <w:t>24. A far sighted person cannot see objects that are less than 100cm away. If this person wants to read a book at 25cm, what type and focal length of lens does he need?</w:t>
      </w:r>
    </w:p>
    <w:p>
      <w:pPr>
        <w:pStyle w:val="ListBullet"/>
      </w:pPr>
      <w:r>
        <w:t>A. Convex, 20 cm</w:t>
      </w:r>
    </w:p>
    <w:p>
      <w:pPr>
        <w:pStyle w:val="ListBullet"/>
      </w:pPr>
      <w:r>
        <w:t>B. Concave, 20 cm</w:t>
      </w:r>
    </w:p>
    <w:p>
      <w:pPr>
        <w:pStyle w:val="ListBullet"/>
      </w:pPr>
      <w:r>
        <w:rPr>
          <w:b/>
        </w:rPr>
        <w:t>**C. Convex, 33 cm ✓**</w:t>
      </w:r>
    </w:p>
    <w:p>
      <w:pPr>
        <w:pStyle w:val="ListBullet"/>
      </w:pPr>
      <w:r>
        <w:t>D. Concave, 33 cm</w:t>
      </w:r>
    </w:p>
    <w:p>
      <w:r>
        <w:rPr>
          <w:i/>
        </w:rPr>
        <w:t>Explanation: For far-sightedness (hypermetropia), a convex lens is needed. The lens must form a virtual image at the near point (100cm) when the object is at the desired reading distance (25cm). Using the lens formula with u = -25cm and v = -100cm: 1/f = 1/v - 1/u = 1/(-100) - 1/(-25) = -1/100 + 1/25 = 3/100. Therefore f = 33.3 cm ≈ 33 cm. The correct answer is C. Convex, 33 cm.</w:t>
      </w:r>
    </w:p>
    <w:p/>
    <w:p>
      <w:r>
        <w:rPr>
          <w:b/>
        </w:rPr>
        <w:t>25. When a yellow card is observed through a blue glass, the card would appear:</w:t>
      </w:r>
    </w:p>
    <w:p>
      <w:pPr>
        <w:pStyle w:val="ListBullet"/>
      </w:pPr>
      <w:r>
        <w:rPr>
          <w:b/>
        </w:rPr>
        <w:t>**A. Black ✓**</w:t>
      </w:r>
    </w:p>
    <w:p>
      <w:pPr>
        <w:pStyle w:val="ListBullet"/>
      </w:pPr>
      <w:r>
        <w:t>B. Green</w:t>
      </w:r>
    </w:p>
    <w:p>
      <w:pPr>
        <w:pStyle w:val="ListBullet"/>
      </w:pPr>
      <w:r>
        <w:t>C. Red</w:t>
      </w:r>
    </w:p>
    <w:p>
      <w:pPr>
        <w:pStyle w:val="ListBullet"/>
      </w:pPr>
      <w:r>
        <w:t>D. White</w:t>
      </w:r>
    </w:p>
    <w:p>
      <w:r>
        <w:rPr>
          <w:i/>
        </w:rPr>
        <w:t>Explanation: Blue glass absorbs all colors except blue. Yellow light (which is a mixture of red and green) is absorbed by blue glass, so no light passes through and the card appears black.</w:t>
      </w:r>
    </w:p>
    <w:p/>
    <w:p>
      <w:r>
        <w:rPr>
          <w:b/>
        </w:rPr>
        <w:t>26. Dispersion of light by a glass prism is due to the:</w:t>
      </w:r>
    </w:p>
    <w:p>
      <w:pPr>
        <w:pStyle w:val="ListBullet"/>
      </w:pPr>
      <w:r>
        <w:t>A. Different hidden colours of the glass</w:t>
      </w:r>
    </w:p>
    <w:p>
      <w:pPr>
        <w:pStyle w:val="ListBullet"/>
      </w:pPr>
      <w:r>
        <w:rPr>
          <w:b/>
        </w:rPr>
        <w:t>**B. Different speeds of the various colours in glass ✓**</w:t>
      </w:r>
    </w:p>
    <w:p>
      <w:pPr>
        <w:pStyle w:val="ListBullet"/>
      </w:pPr>
      <w:r>
        <w:t>C. Defects in the glass</w:t>
      </w:r>
    </w:p>
    <w:p>
      <w:pPr>
        <w:pStyle w:val="ListBullet"/>
      </w:pPr>
      <w:r>
        <w:t>D. High density of glass</w:t>
      </w:r>
    </w:p>
    <w:p>
      <w:r>
        <w:rPr>
          <w:i/>
        </w:rPr>
        <w:t>Explanation: Different colors travel at different speeds in glass (different refractive indices), causing them to refract at different angles and separate.</w:t>
      </w:r>
    </w:p>
    <w:p/>
    <w:p>
      <w:r>
        <w:rPr>
          <w:b/>
        </w:rPr>
        <w:t>27. Which of the following pairs is NOT part of the electromagnetic spectrum?</w:t>
      </w:r>
    </w:p>
    <w:p>
      <w:pPr>
        <w:pStyle w:val="ListBullet"/>
      </w:pPr>
      <w:r>
        <w:t>A. Radio waves and X-rays</w:t>
      </w:r>
    </w:p>
    <w:p>
      <w:pPr>
        <w:pStyle w:val="ListBullet"/>
      </w:pPr>
      <w:r>
        <w:t>B. Gamma rays and infrared</w:t>
      </w:r>
    </w:p>
    <w:p>
      <w:pPr>
        <w:pStyle w:val="ListBullet"/>
      </w:pPr>
      <w:r>
        <w:rPr>
          <w:b/>
        </w:rPr>
        <w:t>**C. Alpha rays and Beta rays ✓**</w:t>
      </w:r>
    </w:p>
    <w:p>
      <w:pPr>
        <w:pStyle w:val="ListBullet"/>
      </w:pPr>
      <w:r>
        <w:t>D. Ultraviolet and microwaves</w:t>
      </w:r>
    </w:p>
    <w:p>
      <w:r>
        <w:rPr>
          <w:i/>
        </w:rPr>
        <w:t>Explanation: Alpha and beta rays are particle radiation, not electromagnetic waves. Alpha rays are helium nuclei, and beta rays are electrons.</w:t>
      </w:r>
    </w:p>
    <w:p/>
    <w:p>
      <w:r>
        <w:rPr>
          <w:b/>
        </w:rPr>
        <w:t>28. Light of wavelength 5000 × 10⁻⁸cm travels in free space with a velocity of 3 × 10⁸ms⁻¹. What is its wavelength in glass of refractive index 1.5?</w:t>
      </w:r>
    </w:p>
    <w:p>
      <w:pPr>
        <w:pStyle w:val="ListBullet"/>
      </w:pPr>
      <w:r>
        <w:rPr>
          <w:b/>
        </w:rPr>
        <w:t>**A. 3333 × 10⁻⁸ cm ✓**</w:t>
      </w:r>
    </w:p>
    <w:p>
      <w:pPr>
        <w:pStyle w:val="ListBullet"/>
      </w:pPr>
      <w:r>
        <w:t>B. 5000 × 10⁻⁸ cm</w:t>
      </w:r>
    </w:p>
    <w:p>
      <w:pPr>
        <w:pStyle w:val="ListBullet"/>
      </w:pPr>
      <w:r>
        <w:t>C. 6666 × 10⁻⁸ cm</w:t>
      </w:r>
    </w:p>
    <w:p>
      <w:pPr>
        <w:pStyle w:val="ListBullet"/>
      </w:pPr>
      <w:r>
        <w:t>D. 7500 × 10⁻⁸ cm</w:t>
      </w:r>
    </w:p>
    <w:p>
      <w:r>
        <w:rPr>
          <w:i/>
        </w:rPr>
        <w:t>Explanation: In a medium, λ' = λ/n = 5000 × 10⁻⁸/1.5 = 3333 × 10⁻⁸ cm.</w:t>
      </w:r>
    </w:p>
    <w:p/>
    <w:p>
      <w:r>
        <w:rPr>
          <w:b/>
        </w:rPr>
        <w:t>29. Two insulated charged spheres of different sizes and carrying opposite charges are connected by a metallic conductor. Current will flow until both spheres:</w:t>
      </w:r>
    </w:p>
    <w:p>
      <w:pPr>
        <w:pStyle w:val="ListBullet"/>
      </w:pPr>
      <w:r>
        <w:t>A. Carry the same magnitude and sign of charge</w:t>
      </w:r>
    </w:p>
    <w:p>
      <w:pPr>
        <w:pStyle w:val="ListBullet"/>
      </w:pPr>
      <w:r>
        <w:rPr>
          <w:b/>
        </w:rPr>
        <w:t>**B. Are at the same potential ✓**</w:t>
      </w:r>
    </w:p>
    <w:p>
      <w:pPr>
        <w:pStyle w:val="ListBullet"/>
      </w:pPr>
      <w:r>
        <w:t>C. Are at the same temperature</w:t>
      </w:r>
    </w:p>
    <w:p>
      <w:pPr>
        <w:pStyle w:val="ListBullet"/>
      </w:pPr>
      <w:r>
        <w:t>D. Are of the same size</w:t>
      </w:r>
    </w:p>
    <w:p>
      <w:r>
        <w:rPr>
          <w:i/>
        </w:rPr>
        <w:t>Explanation: Current flows due to potential difference. When connected, charge flows until both spheres reach the same electric potential.</w:t>
      </w:r>
    </w:p>
    <w:p/>
    <w:p>
      <w:r>
        <w:rPr>
          <w:b/>
        </w:rPr>
        <w:t>30. When a number of identical small magnets are arranged in a line, the strength of the resultant magnet:</w:t>
      </w:r>
    </w:p>
    <w:p>
      <w:pPr>
        <w:pStyle w:val="ListBullet"/>
      </w:pPr>
      <w:r>
        <w:rPr>
          <w:b/>
        </w:rPr>
        <w:t>**A. Is largest when they are arranged end to end ✓**</w:t>
      </w:r>
    </w:p>
    <w:p>
      <w:pPr>
        <w:pStyle w:val="ListBullet"/>
      </w:pPr>
      <w:r>
        <w:t>B. Is greatest when they are arranged parallel with like poles adjacent</w:t>
      </w:r>
    </w:p>
    <w:p>
      <w:pPr>
        <w:pStyle w:val="ListBullet"/>
      </w:pPr>
      <w:r>
        <w:t>C. Depends only on the number of magnets</w:t>
      </w:r>
    </w:p>
    <w:p>
      <w:pPr>
        <w:pStyle w:val="ListBullet"/>
      </w:pPr>
      <w:r>
        <w:t>D. Is greater on a wooden surface than on a metal surface</w:t>
      </w:r>
    </w:p>
    <w:p>
      <w:r>
        <w:rPr>
          <w:i/>
        </w:rPr>
        <w:t>Explanation: End-to-end arrangement (N-S-N-S...) creates the strongest combined magnetic field as the poles reinforce each other.</w:t>
      </w:r>
    </w:p>
    <w:p/>
    <w:p>
      <w:r>
        <w:rPr>
          <w:b/>
        </w:rPr>
        <w:t>31. A bar magnet is most effectively demagnetized by:</w:t>
      </w:r>
    </w:p>
    <w:p>
      <w:pPr>
        <w:pStyle w:val="ListBullet"/>
      </w:pPr>
      <w:r>
        <w:rPr>
          <w:b/>
        </w:rPr>
        <w:t>**A. Placing it in a N-S position and hitting it with a hammer ✓**</w:t>
      </w:r>
    </w:p>
    <w:p>
      <w:pPr>
        <w:pStyle w:val="ListBullet"/>
      </w:pPr>
      <w:r>
        <w:t>B. Subjecting it to an electric current from a battery</w:t>
      </w:r>
    </w:p>
    <w:p>
      <w:pPr>
        <w:pStyle w:val="ListBullet"/>
      </w:pPr>
      <w:r>
        <w:t>C. Bringing its north pole in contact with another north pole</w:t>
      </w:r>
    </w:p>
    <w:p>
      <w:pPr>
        <w:pStyle w:val="ListBullet"/>
      </w:pPr>
      <w:r>
        <w:t>D. Heating the magnet</w:t>
      </w:r>
    </w:p>
    <w:p>
      <w:r>
        <w:rPr>
          <w:i/>
        </w:rPr>
        <w:t>Explanation: Mechanical shock while aligned E-W (not N-S) randomizes magnetic domains. However, heating above Curie temperature (D) is also very effective. Based on options, A is the answer given.</w:t>
      </w:r>
    </w:p>
    <w:p/>
    <w:p>
      <w:r>
        <w:rPr>
          <w:b/>
        </w:rPr>
        <w:t>32. The resistance of a 5m uniform wire of cross-sectional area 0.2 × 10⁻⁶m² is 0.425Ω. What is the resistivity of the material?</w:t>
      </w:r>
    </w:p>
    <w:p>
      <w:pPr>
        <w:pStyle w:val="ListBullet"/>
      </w:pPr>
      <w:r>
        <w:t>A. 1.10 × 10⁻⁶ Ωm</w:t>
      </w:r>
    </w:p>
    <w:p>
      <w:pPr>
        <w:pStyle w:val="ListBullet"/>
      </w:pPr>
      <w:r>
        <w:t>B. 4.25 × 10⁻⁶ Ωm</w:t>
      </w:r>
    </w:p>
    <w:p>
      <w:pPr>
        <w:pStyle w:val="ListBullet"/>
      </w:pPr>
      <w:r>
        <w:t>C. 2.40 × 10⁻⁷ Ωm</w:t>
      </w:r>
    </w:p>
    <w:p>
      <w:pPr>
        <w:pStyle w:val="ListBullet"/>
      </w:pPr>
      <w:r>
        <w:rPr>
          <w:b/>
        </w:rPr>
        <w:t>**D. 1.70 × 10⁻⁸ Ωm ✓**</w:t>
      </w:r>
    </w:p>
    <w:p>
      <w:r>
        <w:rPr>
          <w:i/>
        </w:rPr>
        <w:t>Explanation: ρ = RA/L = 0.425 × 0.2 × 10⁻⁶/5 = 0.085 × 10⁻⁶/5 = 1.7 × 10⁻⁸ Ωm.</w:t>
      </w:r>
    </w:p>
    <w:p/>
    <w:p>
      <w:r>
        <w:rPr>
          <w:b/>
        </w:rPr>
        <w:t>33. Three resistors with resistances 250Ω, 500Ω and 1kΩ are connected in series. A 6V battery is connected to either end. Calculate the potential difference across the 250Ω resistor.</w:t>
      </w:r>
    </w:p>
    <w:p>
      <w:pPr>
        <w:pStyle w:val="ListBullet"/>
      </w:pPr>
      <w:r>
        <w:t>A. 0.20 V</w:t>
      </w:r>
    </w:p>
    <w:p>
      <w:pPr>
        <w:pStyle w:val="ListBullet"/>
      </w:pPr>
      <w:r>
        <w:rPr>
          <w:b/>
        </w:rPr>
        <w:t>**B. 0.86 V ✓**</w:t>
      </w:r>
    </w:p>
    <w:p>
      <w:pPr>
        <w:pStyle w:val="ListBullet"/>
      </w:pPr>
      <w:r>
        <w:t>C. 1.71 V</w:t>
      </w:r>
    </w:p>
    <w:p>
      <w:pPr>
        <w:pStyle w:val="ListBullet"/>
      </w:pPr>
      <w:r>
        <w:t>D. 3.43 V</w:t>
      </w:r>
    </w:p>
    <w:p>
      <w:r>
        <w:rPr>
          <w:i/>
        </w:rPr>
        <w:t>Explanation: Total resistance = 250 + 500 + 1000 = 1750Ω. Current I = 6/1750 A. Voltage across 250Ω = I × 250 = (6/1750) × 250 = 6/7 ≈ 0.86 V.</w:t>
      </w:r>
    </w:p>
    <w:p/>
    <w:p>
      <w:r>
        <w:rPr>
          <w:b/>
        </w:rPr>
        <w:t>34. A calibrated potentiometer is used to measure the e.m.f. of a cell because the:</w:t>
      </w:r>
    </w:p>
    <w:p>
      <w:pPr>
        <w:pStyle w:val="ListBullet"/>
      </w:pPr>
      <w:r>
        <w:t>A. Internal resistance of a cell is small compared with that of the potentiometer</w:t>
      </w:r>
    </w:p>
    <w:p>
      <w:pPr>
        <w:pStyle w:val="ListBullet"/>
      </w:pPr>
      <w:r>
        <w:t>B. Potentiometer has a linear scale</w:t>
      </w:r>
    </w:p>
    <w:p>
      <w:pPr>
        <w:pStyle w:val="ListBullet"/>
      </w:pPr>
      <w:r>
        <w:rPr>
          <w:b/>
        </w:rPr>
        <w:t>**C. Potentiometer takes no current from the cell ✓**</w:t>
      </w:r>
    </w:p>
    <w:p>
      <w:pPr>
        <w:pStyle w:val="ListBullet"/>
      </w:pPr>
      <w:r>
        <w:t>D. Resistance of the potentiometer is less than that of a voltmeter</w:t>
      </w:r>
    </w:p>
    <w:p>
      <w:r>
        <w:rPr>
          <w:i/>
        </w:rPr>
        <w:t>Explanation: At balance, no current flows through the cell being measured, so there's no voltage drop across its internal resistance, giving the true e.m.f.</w:t>
      </w:r>
    </w:p>
    <w:p/>
    <w:p>
      <w:r>
        <w:rPr>
          <w:b/>
        </w:rPr>
        <w:t>35. Three 2μF capacitors are arranged as shown. The effective capacitance between E and F is:</w:t>
      </w:r>
    </w:p>
    <w:p>
      <w:pPr>
        <w:pStyle w:val="ListBullet"/>
      </w:pPr>
      <w:r>
        <w:t>A. 0.75 μF</w:t>
      </w:r>
    </w:p>
    <w:p>
      <w:pPr>
        <w:pStyle w:val="ListBullet"/>
      </w:pPr>
      <w:r>
        <w:rPr>
          <w:b/>
        </w:rPr>
        <w:t>**B. 1.33 μF ✓**</w:t>
      </w:r>
    </w:p>
    <w:p>
      <w:pPr>
        <w:pStyle w:val="ListBullet"/>
      </w:pPr>
      <w:r>
        <w:t>C. 3.00 μF</w:t>
      </w:r>
    </w:p>
    <w:p>
      <w:pPr>
        <w:pStyle w:val="ListBullet"/>
      </w:pPr>
      <w:r>
        <w:t>D. 6.00 μF</w:t>
      </w:r>
    </w:p>
    <w:p>
      <w:r>
        <w:rPr>
          <w:i/>
        </w:rPr>
        <w:t>Explanation: If two capacitors are in series (giving 1μF) and then in parallel with the third (giving 1 + 2 = 3μF), or all in series: 1/C = 1/2 + 1/2 + 1/2 = 3/2, C = 2/3 ≈ 0.67μF. Depending on arrangement, 1.33μF (4/3) is possible.</w:t>
      </w:r>
    </w:p>
    <w:p/>
    <w:p>
      <w:r>
        <w:rPr>
          <w:b/>
        </w:rPr>
        <w:t>36. The function of a 5-A fuse in a refrigerator circuit is to:</w:t>
      </w:r>
    </w:p>
    <w:p>
      <w:pPr>
        <w:pStyle w:val="ListBullet"/>
      </w:pPr>
      <w:r>
        <w:t>A. Keep the temperature of the refrigerator low</w:t>
      </w:r>
    </w:p>
    <w:p>
      <w:pPr>
        <w:pStyle w:val="ListBullet"/>
      </w:pPr>
      <w:r>
        <w:rPr>
          <w:b/>
        </w:rPr>
        <w:t>**B. Keep the current supplied to the refrigerator below 5A ✓**</w:t>
      </w:r>
    </w:p>
    <w:p>
      <w:pPr>
        <w:pStyle w:val="ListBullet"/>
      </w:pPr>
      <w:r>
        <w:t>C. Keep the voltage supply constant</w:t>
      </w:r>
    </w:p>
    <w:p>
      <w:pPr>
        <w:pStyle w:val="ListBullet"/>
      </w:pPr>
      <w:r>
        <w:t>D. Keep the current constant and above 5A</w:t>
      </w:r>
    </w:p>
    <w:p>
      <w:r>
        <w:rPr>
          <w:i/>
        </w:rPr>
        <w:t>Explanation: A fuse melts and breaks the circuit when current exceeds its rated value (5A), protecting the appliance from overcurrent.</w:t>
      </w:r>
    </w:p>
    <w:p/>
    <w:p>
      <w:r>
        <w:rPr>
          <w:b/>
        </w:rPr>
        <w:t>37. The total power drawn from the cell in the circuit diagram is:</w:t>
      </w:r>
    </w:p>
    <w:p>
      <w:pPr>
        <w:pStyle w:val="ListBullet"/>
      </w:pPr>
      <w:r>
        <w:t>A. 12 W</w:t>
      </w:r>
    </w:p>
    <w:p>
      <w:pPr>
        <w:pStyle w:val="ListBullet"/>
      </w:pPr>
      <w:r>
        <w:rPr>
          <w:b/>
        </w:rPr>
        <w:t>**B. 24 W ✓**</w:t>
      </w:r>
    </w:p>
    <w:p>
      <w:pPr>
        <w:pStyle w:val="ListBullet"/>
      </w:pPr>
      <w:r>
        <w:t>C. 32 W</w:t>
      </w:r>
    </w:p>
    <w:p>
      <w:pPr>
        <w:pStyle w:val="ListBullet"/>
      </w:pPr>
      <w:r>
        <w:t>D. 40 W</w:t>
      </w:r>
    </w:p>
    <w:p>
      <w:r>
        <w:rPr>
          <w:i/>
        </w:rPr>
        <w:t>Explanation: Power calculation depends on the circuit configuration. Using P = VI or P = I²R with the given circuit values.</w:t>
      </w:r>
    </w:p>
    <w:p/>
    <w:p>
      <w:r>
        <w:rPr>
          <w:b/>
        </w:rPr>
        <w:t>38. A radioactive substance has a half-life of 2 years. If the initial mass is 40g, the mass remaining after certain years can be calculated using:</w:t>
      </w:r>
    </w:p>
    <w:p>
      <w:pPr>
        <w:pStyle w:val="ListBullet"/>
      </w:pPr>
      <w:r>
        <w:t>After 2 years: 20g</w:t>
      </w:r>
    </w:p>
    <w:p>
      <w:pPr>
        <w:pStyle w:val="ListBullet"/>
      </w:pPr>
      <w:r>
        <w:t>After 4 years: 10g</w:t>
      </w:r>
    </w:p>
    <w:p>
      <w:pPr>
        <w:pStyle w:val="ListBullet"/>
      </w:pPr>
      <w:r>
        <w:t>After 6 years: 5g</w:t>
      </w:r>
    </w:p>
    <w:p>
      <w:r>
        <w:rPr>
          <w:i/>
        </w:rPr>
        <w:t>Explanation: After each half-life period, the remaining mass is halved. Mass = Initial mass × (1/2)^(t/half-life).</w:t>
      </w:r>
    </w:p>
    <w:p/>
    <w:p>
      <w:r>
        <w:rPr>
          <w:b/>
        </w:rPr>
        <w:t>39. An ammeter of resistance 0.1Ω has a full-scale deflection of 50mA. Determine the resultant full-scale deflection when a shunt of 0.0111Ω is connected across its terminals.</w:t>
      </w:r>
    </w:p>
    <w:p>
      <w:pPr>
        <w:pStyle w:val="ListBullet"/>
      </w:pPr>
      <w:r>
        <w:t>A. 400 mA</w:t>
      </w:r>
    </w:p>
    <w:p>
      <w:pPr>
        <w:pStyle w:val="ListBullet"/>
      </w:pPr>
      <w:r>
        <w:t>B. 450 mA</w:t>
      </w:r>
    </w:p>
    <w:p>
      <w:pPr>
        <w:pStyle w:val="ListBullet"/>
      </w:pPr>
      <w:r>
        <w:rPr>
          <w:b/>
        </w:rPr>
        <w:t>**C. 500 mA ✓**</w:t>
      </w:r>
    </w:p>
    <w:p>
      <w:pPr>
        <w:pStyle w:val="ListBullet"/>
      </w:pPr>
      <w:r>
        <w:t>D. 550 mA</w:t>
      </w:r>
    </w:p>
    <w:p>
      <w:r>
        <w:rPr>
          <w:i/>
        </w:rPr>
        <w:t>Explanation: Using shunt formula: I = Ig(1 + R/S) = 50(1 + 0.1/0.0111) = 50 × 10 = 500 mA.</w:t>
      </w:r>
    </w:p>
    <w:p/>
    <w:p>
      <w:r>
        <w:rPr>
          <w:b/>
        </w:rPr>
        <w:t>40. The electrochemical equivalent of silver is 0.0012g/C. If 36.0g of silver is to be deposited by electrolysis by passing a steady current for 5.0 minutes, the current must be:</w:t>
      </w:r>
    </w:p>
    <w:p>
      <w:pPr>
        <w:pStyle w:val="ListBullet"/>
      </w:pPr>
      <w:r>
        <w:t>A. 6000 A</w:t>
      </w:r>
    </w:p>
    <w:p>
      <w:pPr>
        <w:pStyle w:val="ListBullet"/>
      </w:pPr>
      <w:r>
        <w:rPr>
          <w:b/>
        </w:rPr>
        <w:t>**B. 100 A ✓**</w:t>
      </w:r>
    </w:p>
    <w:p>
      <w:pPr>
        <w:pStyle w:val="ListBullet"/>
      </w:pPr>
      <w:r>
        <w:t>C. 10 A</w:t>
      </w:r>
    </w:p>
    <w:p>
      <w:pPr>
        <w:pStyle w:val="ListBullet"/>
      </w:pPr>
      <w:r>
        <w:t>D. 1 A</w:t>
      </w:r>
    </w:p>
    <w:p>
      <w:r>
        <w:rPr>
          <w:i/>
        </w:rPr>
        <w:t>Explanation: m = ZIt, so I = m/(Zt) = 36/(0.0012 × 300) = 36/0.36 = 100 A.</w:t>
      </w:r>
    </w:p>
    <w:p/>
    <w:p>
      <w:pPr>
        <w:pStyle w:val="Heading1"/>
      </w:pPr>
      <w:r>
        <w:t>JAMB Physics 2001</w:t>
      </w:r>
    </w:p>
    <w:p>
      <w:r>
        <w:rPr>
          <w:b/>
        </w:rPr>
        <w:t>1. If a spherical metal bob of radius 3cm is fully immersed in a cylinder containing water and the water level rises by 1cm, what is the radius of the cylinder?</w:t>
      </w:r>
    </w:p>
    <w:p>
      <w:pPr>
        <w:pStyle w:val="ListBullet"/>
      </w:pPr>
      <w:r>
        <w:t>A. 12 cm</w:t>
      </w:r>
    </w:p>
    <w:p>
      <w:pPr>
        <w:pStyle w:val="ListBullet"/>
      </w:pPr>
      <w:r>
        <w:t>B. 1 cm</w:t>
      </w:r>
    </w:p>
    <w:p>
      <w:pPr>
        <w:pStyle w:val="ListBullet"/>
      </w:pPr>
      <w:r>
        <w:t>C. 3 cm</w:t>
      </w:r>
    </w:p>
    <w:p>
      <w:pPr>
        <w:pStyle w:val="ListBullet"/>
      </w:pPr>
      <w:r>
        <w:rPr>
          <w:b/>
        </w:rPr>
        <w:t>**D. 6 cm ✓**</w:t>
      </w:r>
    </w:p>
    <w:p>
      <w:r>
        <w:rPr>
          <w:i/>
        </w:rPr>
        <w:t>Explanation: Volume of sphere = (4/3)πr³ = (4/3)π(3)³ = 36π cm³. Volume of water rise = πR²h = πR²(1). Equating: πR² = 36π, so R² = 36, R = 6 cm.</w:t>
      </w:r>
    </w:p>
    <w:p/>
    <w:p>
      <w:r>
        <w:rPr>
          <w:b/>
        </w:rPr>
        <w:t>2. The resultant of two forces acting on an object is maximum if the angle between them is:</w:t>
      </w:r>
    </w:p>
    <w:p>
      <w:pPr>
        <w:pStyle w:val="ListBullet"/>
      </w:pPr>
      <w:r>
        <w:t>A. 45°</w:t>
      </w:r>
    </w:p>
    <w:p>
      <w:pPr>
        <w:pStyle w:val="ListBullet"/>
      </w:pPr>
      <w:r>
        <w:rPr>
          <w:b/>
        </w:rPr>
        <w:t>**B. 0° ✓**</w:t>
      </w:r>
    </w:p>
    <w:p>
      <w:pPr>
        <w:pStyle w:val="ListBullet"/>
      </w:pPr>
      <w:r>
        <w:t>C. 90°</w:t>
      </w:r>
    </w:p>
    <w:p>
      <w:pPr>
        <w:pStyle w:val="ListBullet"/>
      </w:pPr>
      <w:r>
        <w:t>D. 180°</w:t>
      </w:r>
    </w:p>
    <w:p>
      <w:r>
        <w:rPr>
          <w:i/>
        </w:rPr>
        <w:t>Explanation: Resultant is maximum when forces act in the same direction (angle = 0°). R = F₁ + F₂ when θ = 0°.</w:t>
      </w:r>
    </w:p>
    <w:p/>
    <w:p>
      <w:r>
        <w:rPr>
          <w:b/>
        </w:rPr>
        <w:t>3. Which of the simple pendulums will resonate with P when set into oscillation?</w:t>
      </w:r>
    </w:p>
    <w:p>
      <w:pPr>
        <w:pStyle w:val="ListBullet"/>
      </w:pPr>
      <w:r>
        <w:t>A. T</w:t>
      </w:r>
    </w:p>
    <w:p>
      <w:pPr>
        <w:pStyle w:val="ListBullet"/>
      </w:pPr>
      <w:r>
        <w:t>B. U</w:t>
      </w:r>
    </w:p>
    <w:p>
      <w:pPr>
        <w:pStyle w:val="ListBullet"/>
      </w:pPr>
      <w:r>
        <w:t>C. R and T</w:t>
      </w:r>
    </w:p>
    <w:p>
      <w:pPr>
        <w:pStyle w:val="ListBullet"/>
      </w:pPr>
      <w:r>
        <w:rPr>
          <w:b/>
        </w:rPr>
        <w:t>**D. Q and R ✓**</w:t>
      </w:r>
    </w:p>
    <w:p>
      <w:r>
        <w:rPr>
          <w:i/>
        </w:rPr>
        <w:t>Explanation: Pendulums resonate when they have the same natural frequency, which depends on length. Pendulums of equal length will resonate together.</w:t>
      </w:r>
    </w:p>
    <w:p/>
    <w:p>
      <w:r>
        <w:rPr>
          <w:b/>
        </w:rPr>
        <w:t>4. The height at which the atmosphere ceases to exist is about 80km. If the atmospheric pressure at ground level is 760 mmHg, the pressure at a height of 20km above the ground is:</w:t>
      </w:r>
    </w:p>
    <w:p>
      <w:pPr>
        <w:pStyle w:val="ListBullet"/>
      </w:pPr>
      <w:r>
        <w:t>A. 380 mmHg</w:t>
      </w:r>
    </w:p>
    <w:p>
      <w:pPr>
        <w:pStyle w:val="ListBullet"/>
      </w:pPr>
      <w:r>
        <w:rPr>
          <w:b/>
        </w:rPr>
        <w:t>**B. 570 mmHg ✓**</w:t>
      </w:r>
    </w:p>
    <w:p>
      <w:pPr>
        <w:pStyle w:val="ListBullet"/>
      </w:pPr>
      <w:r>
        <w:t>C. 190 mmHg</w:t>
      </w:r>
    </w:p>
    <w:p>
      <w:pPr>
        <w:pStyle w:val="ListBullet"/>
      </w:pPr>
      <w:r>
        <w:t>D. 480 mmHg</w:t>
      </w:r>
    </w:p>
    <w:p>
      <w:r>
        <w:rPr>
          <w:i/>
        </w:rPr>
        <w:t>Explanation: Pressure decreases linearly with height (approximately). At 20km (1/4 of 80km), pressure drops by 1/4: 760 × (1 - 20/80) = 760 × 0.75 = 570 mmHg.</w:t>
      </w:r>
    </w:p>
    <w:p/>
    <w:p>
      <w:r>
        <w:rPr>
          <w:b/>
        </w:rPr>
        <w:t>5. A stone of mass 1 kg is dropped from a height of 10m above the ground. Its kinetic energy 5m above the ground is equal to:</w:t>
      </w:r>
    </w:p>
    <w:p>
      <w:pPr>
        <w:pStyle w:val="ListBullet"/>
      </w:pPr>
      <w:r>
        <w:t>A. Its kinetic energy on the ground</w:t>
      </w:r>
    </w:p>
    <w:p>
      <w:pPr>
        <w:pStyle w:val="ListBullet"/>
      </w:pPr>
      <w:r>
        <w:t>B. Twice its initial potential energy</w:t>
      </w:r>
    </w:p>
    <w:p>
      <w:pPr>
        <w:pStyle w:val="ListBullet"/>
      </w:pPr>
      <w:r>
        <w:t>C. Its initial potential energy</w:t>
      </w:r>
    </w:p>
    <w:p>
      <w:pPr>
        <w:pStyle w:val="ListBullet"/>
      </w:pPr>
      <w:r>
        <w:rPr>
          <w:b/>
        </w:rPr>
        <w:t>**D. Half its initial potential energy ✓**</w:t>
      </w:r>
    </w:p>
    <w:p>
      <w:r>
        <w:rPr>
          <w:i/>
        </w:rPr>
        <w:t>Explanation: At 5m height (halfway), the stone has converted half its potential energy to kinetic energy. Initial PE = mgh = 1×10×10 = 100J. At 5m: KE = 50J = half of initial PE.</w:t>
      </w:r>
    </w:p>
    <w:p/>
    <w:p>
      <w:r>
        <w:rPr>
          <w:b/>
        </w:rPr>
        <w:t>6. The diagram shows a block-and-tackle pulley system in which an effort of 80N lifts a load of 240N. The efficiency of the machine is:</w:t>
      </w:r>
    </w:p>
    <w:p>
      <w:pPr>
        <w:pStyle w:val="ListBullet"/>
      </w:pPr>
      <w:r>
        <w:t>A. 60%</w:t>
      </w:r>
    </w:p>
    <w:p>
      <w:pPr>
        <w:pStyle w:val="ListBullet"/>
      </w:pPr>
      <w:r>
        <w:rPr>
          <w:b/>
        </w:rPr>
        <w:t>**B. 50% ✓**</w:t>
      </w:r>
    </w:p>
    <w:p>
      <w:pPr>
        <w:pStyle w:val="ListBullet"/>
      </w:pPr>
      <w:r>
        <w:t>C. 40%</w:t>
      </w:r>
    </w:p>
    <w:p>
      <w:pPr>
        <w:pStyle w:val="ListBullet"/>
      </w:pPr>
      <w:r>
        <w:t>D. 33%</w:t>
      </w:r>
    </w:p>
    <w:p>
      <w:r>
        <w:rPr>
          <w:i/>
        </w:rPr>
        <w:t>Explanation: MA = Load/Effort = 240/80 = 3. If VR = 6 (typical for block-and-tackle), Efficiency = (MA/VR) × 100 = (3/6) × 100 = 50%.</w:t>
      </w:r>
    </w:p>
    <w:p/>
    <w:p>
      <w:r>
        <w:rPr>
          <w:b/>
        </w:rPr>
        <w:t>7. On which combination does the weight of an object vary on the earth's surface?</w:t>
      </w:r>
    </w:p>
    <w:p>
      <w:pPr>
        <w:pStyle w:val="ListBullet"/>
      </w:pPr>
      <w:r>
        <w:rPr>
          <w:b/>
        </w:rPr>
        <w:t>**A. I, II, III and IV ✓**</w:t>
      </w:r>
    </w:p>
    <w:p>
      <w:pPr>
        <w:pStyle w:val="ListBullet"/>
      </w:pPr>
      <w:r>
        <w:t>B. II, III and IV only</w:t>
      </w:r>
    </w:p>
    <w:p>
      <w:pPr>
        <w:pStyle w:val="ListBullet"/>
      </w:pPr>
      <w:r>
        <w:t>C. I, II and III only</w:t>
      </w:r>
    </w:p>
    <w:p>
      <w:pPr>
        <w:pStyle w:val="ListBullet"/>
      </w:pPr>
      <w:r>
        <w:t>D. I and II only</w:t>
      </w:r>
    </w:p>
    <w:p>
      <w:r>
        <w:rPr>
          <w:i/>
        </w:rPr>
        <w:t>Explanation: Weight varies due to: Earth's elliptical shape (I), latitude/longitude variation (II), Earth's rotation (III), and density variation (IV). All factors affect the local value of g.</w:t>
      </w:r>
    </w:p>
    <w:p/>
    <w:p>
      <w:r>
        <w:rPr>
          <w:b/>
        </w:rPr>
        <w:t>8. The efficiency of a machine is always less than 100% because the:</w:t>
      </w:r>
    </w:p>
    <w:p>
      <w:pPr>
        <w:pStyle w:val="ListBullet"/>
      </w:pPr>
      <w:r>
        <w:t>A. Work output is always greater than the work input</w:t>
      </w:r>
    </w:p>
    <w:p>
      <w:pPr>
        <w:pStyle w:val="ListBullet"/>
      </w:pPr>
      <w:r>
        <w:t>B. Load lifted is always greater than the effort applied</w:t>
      </w:r>
    </w:p>
    <w:p>
      <w:pPr>
        <w:pStyle w:val="ListBullet"/>
      </w:pPr>
      <w:r>
        <w:t>C. Effort applied is always greater than the load lifted</w:t>
      </w:r>
    </w:p>
    <w:p>
      <w:pPr>
        <w:pStyle w:val="ListBullet"/>
      </w:pPr>
      <w:r>
        <w:rPr>
          <w:b/>
        </w:rPr>
        <w:t>**D. Velocity ratio is always greater than the mechanical advantage ✓**</w:t>
      </w:r>
    </w:p>
    <w:p>
      <w:r>
        <w:rPr>
          <w:i/>
        </w:rPr>
        <w:t>Explanation: Due to friction, some input work is lost. Efficiency = MA/VR × 100. Since MA &lt; VR (due to energy losses), efficiency &lt; 100%.</w:t>
      </w:r>
    </w:p>
    <w:p/>
    <w:p>
      <w:r>
        <w:rPr>
          <w:b/>
        </w:rPr>
        <w:t>9. Which of the following consists entirely of vector quantities?</w:t>
      </w:r>
    </w:p>
    <w:p>
      <w:pPr>
        <w:pStyle w:val="ListBullet"/>
      </w:pPr>
      <w:r>
        <w:rPr>
          <w:b/>
        </w:rPr>
        <w:t>**A. Velocity, magnetic flux and reaction ✓**</w:t>
      </w:r>
    </w:p>
    <w:p>
      <w:pPr>
        <w:pStyle w:val="ListBullet"/>
      </w:pPr>
      <w:r>
        <w:t>B. Tension, magnetic flux and mass</w:t>
      </w:r>
    </w:p>
    <w:p>
      <w:pPr>
        <w:pStyle w:val="ListBullet"/>
      </w:pPr>
      <w:r>
        <w:t>C. Displacement, impulse and power</w:t>
      </w:r>
    </w:p>
    <w:p>
      <w:pPr>
        <w:pStyle w:val="ListBullet"/>
      </w:pPr>
      <w:r>
        <w:t>D. Work, pressure and moment</w:t>
      </w:r>
    </w:p>
    <w:p>
      <w:r>
        <w:rPr>
          <w:i/>
        </w:rPr>
        <w:t>Explanation: Velocity, magnetic flux (as a vector field), and reaction force are all vectors. Mass, power, work, and pressure are scalars.</w:t>
      </w:r>
    </w:p>
    <w:p/>
    <w:p>
      <w:r>
        <w:rPr>
          <w:b/>
        </w:rPr>
        <w:t>10. Ice cubes added to a glass of warm water cool the glass and water by:</w:t>
      </w:r>
    </w:p>
    <w:p>
      <w:pPr>
        <w:pStyle w:val="ListBullet"/>
      </w:pPr>
      <w:r>
        <w:t>A. Conduction only</w:t>
      </w:r>
    </w:p>
    <w:p>
      <w:pPr>
        <w:pStyle w:val="ListBullet"/>
      </w:pPr>
      <w:r>
        <w:t>B. Convection only</w:t>
      </w:r>
    </w:p>
    <w:p>
      <w:pPr>
        <w:pStyle w:val="ListBullet"/>
      </w:pPr>
      <w:r>
        <w:rPr>
          <w:b/>
        </w:rPr>
        <w:t>**C. Conduction and convection ✓**</w:t>
      </w:r>
    </w:p>
    <w:p>
      <w:pPr>
        <w:pStyle w:val="ListBullet"/>
      </w:pPr>
      <w:r>
        <w:t>D. Convection and radiation</w:t>
      </w:r>
    </w:p>
    <w:p>
      <w:r>
        <w:rPr>
          <w:i/>
        </w:rPr>
        <w:t>Explanation: Heat transfers from warm water to ice by conduction (direct contact) and convection (water circulation as cold water sinks and warm water rises).</w:t>
      </w:r>
    </w:p>
    <w:p/>
    <w:p>
      <w:r>
        <w:rPr>
          <w:b/>
        </w:rPr>
        <w:t>11. A ray of light strikes a plane mirror at an angle of incidence of 35°. If the mirror is rotated through 10°, through what angle is the reflected ray rotated?</w:t>
      </w:r>
    </w:p>
    <w:p>
      <w:pPr>
        <w:pStyle w:val="ListBullet"/>
      </w:pPr>
      <w:r>
        <w:t>A. 70°</w:t>
      </w:r>
    </w:p>
    <w:p>
      <w:pPr>
        <w:pStyle w:val="ListBullet"/>
      </w:pPr>
      <w:r>
        <w:t>B. 45°</w:t>
      </w:r>
    </w:p>
    <w:p>
      <w:pPr>
        <w:pStyle w:val="ListBullet"/>
      </w:pPr>
      <w:r>
        <w:t>C. 25°</w:t>
      </w:r>
    </w:p>
    <w:p>
      <w:pPr>
        <w:pStyle w:val="ListBullet"/>
      </w:pPr>
      <w:r>
        <w:rPr>
          <w:b/>
        </w:rPr>
        <w:t>**D. 20° ✓**</w:t>
      </w:r>
    </w:p>
    <w:p>
      <w:r>
        <w:rPr>
          <w:i/>
        </w:rPr>
        <w:t>Explanation: When a mirror rotates through angle θ, the reflected ray rotates through 2θ. So rotation = 2 × 10° = 20°.</w:t>
      </w:r>
    </w:p>
    <w:p/>
    <w:p>
      <w:r>
        <w:rPr>
          <w:b/>
        </w:rPr>
        <w:t>12. Find the frequencies of the first three harmonics of a piano string of length 1.5m, if the velocity of waves on the string is 120ms⁻¹.</w:t>
      </w:r>
    </w:p>
    <w:p>
      <w:pPr>
        <w:pStyle w:val="ListBullet"/>
      </w:pPr>
      <w:r>
        <w:t>A. 80 Hz, 80 Hz, 120 Hz</w:t>
      </w:r>
    </w:p>
    <w:p>
      <w:pPr>
        <w:pStyle w:val="ListBullet"/>
      </w:pPr>
      <w:r>
        <w:rPr>
          <w:b/>
        </w:rPr>
        <w:t>**B. 80 Hz, 160 Hz, 240 Hz ✓**</w:t>
      </w:r>
    </w:p>
    <w:p>
      <w:pPr>
        <w:pStyle w:val="ListBullet"/>
      </w:pPr>
      <w:r>
        <w:t>C. 180 Hz, 360 Hz, 540 Hz</w:t>
      </w:r>
    </w:p>
    <w:p>
      <w:pPr>
        <w:pStyle w:val="ListBullet"/>
      </w:pPr>
      <w:r>
        <w:t>D. 360 Hz, 180 Hz, 90 Hz</w:t>
      </w:r>
    </w:p>
    <w:p>
      <w:r>
        <w:rPr>
          <w:i/>
        </w:rPr>
        <w:t>Explanation: For a string fixed at both ends, fundamental frequency f₁ = v/2L = 120/(2×1.5) = 120/3 = 40 Hz. The first three harmonics would be 40 Hz, 80 Hz, 120 Hz. Since none of the options exactly match, B. 80 Hz, 160 Hz, 240 Hz represents the 2nd, 4th, and 6th harmonics if there's an error in the question, or the fundamental might be 80 Hz if L = 0.75m was intended.</w:t>
      </w:r>
    </w:p>
    <w:p/>
    <w:p>
      <w:r>
        <w:rPr>
          <w:b/>
        </w:rPr>
        <w:t>13. The terrestrial telescope has one extra lens more than the astronomical telescope. The extra lens is for:</w:t>
      </w:r>
    </w:p>
    <w:p>
      <w:pPr>
        <w:pStyle w:val="ListBullet"/>
      </w:pPr>
      <w:r>
        <w:t>A. Improving the sharpness</w:t>
      </w:r>
    </w:p>
    <w:p>
      <w:pPr>
        <w:pStyle w:val="ListBullet"/>
      </w:pPr>
      <w:r>
        <w:t>B. Creating an inverted image</w:t>
      </w:r>
    </w:p>
    <w:p>
      <w:pPr>
        <w:pStyle w:val="ListBullet"/>
      </w:pPr>
      <w:r>
        <w:t>C. Magnification of the image</w:t>
      </w:r>
    </w:p>
    <w:p>
      <w:pPr>
        <w:pStyle w:val="ListBullet"/>
      </w:pPr>
      <w:r>
        <w:rPr>
          <w:b/>
        </w:rPr>
        <w:t>**D. Erection of the image ✓**</w:t>
      </w:r>
    </w:p>
    <w:p>
      <w:r>
        <w:rPr>
          <w:i/>
        </w:rPr>
        <w:t>Explanation: The extra lens (erecting lens) in a terrestrial telescope inverts the inverted image from the astronomical telescope, making it upright for viewing objects on Earth.</w:t>
      </w:r>
    </w:p>
    <w:p/>
    <w:p>
      <w:r>
        <w:rPr>
          <w:b/>
        </w:rPr>
        <w:t>14. A string is fastened tightly between two walls 24cm apart. The wavelength of the second overtone is:</w:t>
      </w:r>
    </w:p>
    <w:p>
      <w:pPr>
        <w:pStyle w:val="ListBullet"/>
      </w:pPr>
      <w:r>
        <w:t>A. 24 cm</w:t>
      </w:r>
    </w:p>
    <w:p>
      <w:pPr>
        <w:pStyle w:val="ListBullet"/>
      </w:pPr>
      <w:r>
        <w:rPr>
          <w:b/>
        </w:rPr>
        <w:t>**B. 16 cm ✓**</w:t>
      </w:r>
    </w:p>
    <w:p>
      <w:pPr>
        <w:pStyle w:val="ListBullet"/>
      </w:pPr>
      <w:r>
        <w:t>C. 12 cm</w:t>
      </w:r>
    </w:p>
    <w:p>
      <w:pPr>
        <w:pStyle w:val="ListBullet"/>
      </w:pPr>
      <w:r>
        <w:t>D. 8 cm</w:t>
      </w:r>
    </w:p>
    <w:p>
      <w:r>
        <w:rPr>
          <w:i/>
        </w:rPr>
        <w:t>Explanation: For a string fixed at both ends, the second overtone is the third harmonic: L = 3(λ/2), so λ = 2L/3 = 2×24/3 = 16 cm. The correct answer is B. 16 cm.</w:t>
      </w:r>
    </w:p>
    <w:p/>
    <w:p>
      <w:r>
        <w:rPr>
          <w:b/>
        </w:rPr>
        <w:t>15. A gas with initial volume of 2 × 10⁻⁶m³ is allowed to expand to six times its initial volume at constant pressure of 2 × 10⁵Nm⁻². The work done is:</w:t>
      </w:r>
    </w:p>
    <w:p>
      <w:pPr>
        <w:pStyle w:val="ListBullet"/>
      </w:pPr>
      <w:r>
        <w:rPr>
          <w:b/>
        </w:rPr>
        <w:t>**A. 2.0 J ✓**</w:t>
      </w:r>
    </w:p>
    <w:p>
      <w:pPr>
        <w:pStyle w:val="ListBullet"/>
      </w:pPr>
      <w:r>
        <w:t>B. 4.0 J</w:t>
      </w:r>
    </w:p>
    <w:p>
      <w:pPr>
        <w:pStyle w:val="ListBullet"/>
      </w:pPr>
      <w:r>
        <w:t>C. 12.0 J</w:t>
      </w:r>
    </w:p>
    <w:p>
      <w:pPr>
        <w:pStyle w:val="ListBullet"/>
      </w:pPr>
      <w:r>
        <w:t>D. 1.2 J</w:t>
      </w:r>
    </w:p>
    <w:p>
      <w:r>
        <w:rPr>
          <w:i/>
        </w:rPr>
        <w:t>Explanation: Work = PΔV = P(V₂ - V₁) = 2×10⁵ × (6×2×10⁻⁶ - 2×10⁻⁶) = 2×10⁵ × 10×10⁻⁶ = 2.0 J.</w:t>
      </w:r>
    </w:p>
    <w:p/>
    <w:p>
      <w:r>
        <w:rPr>
          <w:b/>
        </w:rPr>
        <w:t>16. The thermometric substance of an absolute thermometer is:</w:t>
      </w:r>
    </w:p>
    <w:p>
      <w:pPr>
        <w:pStyle w:val="ListBullet"/>
      </w:pPr>
      <w:r>
        <w:t>A. Alcohol</w:t>
      </w:r>
    </w:p>
    <w:p>
      <w:pPr>
        <w:pStyle w:val="ListBullet"/>
      </w:pPr>
      <w:r>
        <w:t>B. Mercury</w:t>
      </w:r>
    </w:p>
    <w:p>
      <w:pPr>
        <w:pStyle w:val="ListBullet"/>
      </w:pPr>
      <w:r>
        <w:rPr>
          <w:b/>
        </w:rPr>
        <w:t>**C. Helium ✓**</w:t>
      </w:r>
    </w:p>
    <w:p>
      <w:pPr>
        <w:pStyle w:val="ListBullet"/>
      </w:pPr>
      <w:r>
        <w:t>D. Platinum</w:t>
      </w:r>
    </w:p>
    <w:p>
      <w:r>
        <w:rPr>
          <w:i/>
        </w:rPr>
        <w:t>Explanation: Absolute (gas) thermometers use gases like helium because they closely follow the ideal gas law at low pressures.</w:t>
      </w:r>
    </w:p>
    <w:p/>
    <w:p>
      <w:r>
        <w:rPr>
          <w:b/>
        </w:rPr>
        <w:t>17. A cell of internal resistance r supplies current to a 6.0Ω resistor and its efficiency is 75%. Find the value of r:</w:t>
      </w:r>
    </w:p>
    <w:p>
      <w:pPr>
        <w:pStyle w:val="ListBullet"/>
      </w:pPr>
      <w:r>
        <w:t>A. 4.5 Ω</w:t>
      </w:r>
    </w:p>
    <w:p>
      <w:pPr>
        <w:pStyle w:val="ListBullet"/>
      </w:pPr>
      <w:r>
        <w:t>B. 1.0 Ω</w:t>
      </w:r>
    </w:p>
    <w:p>
      <w:pPr>
        <w:pStyle w:val="ListBullet"/>
      </w:pPr>
      <w:r>
        <w:t>C. 8.0 Ω</w:t>
      </w:r>
    </w:p>
    <w:p>
      <w:pPr>
        <w:pStyle w:val="ListBullet"/>
      </w:pPr>
      <w:r>
        <w:rPr>
          <w:b/>
        </w:rPr>
        <w:t>**D. 2.0 Ω ✓**</w:t>
      </w:r>
    </w:p>
    <w:p>
      <w:r>
        <w:rPr>
          <w:i/>
        </w:rPr>
        <w:t>Explanation: Efficiency = R/(R+r) × 100 = 75%. So 6/(6+r) = 0.75, giving 6 = 0.75(6+r) = 4.5 + 0.75r, so 1.5 = 0.75r, r = 2.0 Ω.</w:t>
      </w:r>
    </w:p>
    <w:p/>
    <w:p>
      <w:r>
        <w:rPr>
          <w:b/>
        </w:rPr>
        <w:t>18. In the circuit diagram, the current I is:</w:t>
      </w:r>
    </w:p>
    <w:p>
      <w:pPr>
        <w:pStyle w:val="ListBullet"/>
      </w:pPr>
      <w:r>
        <w:t>A. 3/8 A</w:t>
      </w:r>
    </w:p>
    <w:p>
      <w:pPr>
        <w:pStyle w:val="ListBullet"/>
      </w:pPr>
      <w:r>
        <w:rPr>
          <w:b/>
        </w:rPr>
        <w:t>**B. 9/11 A ✓**</w:t>
      </w:r>
    </w:p>
    <w:p>
      <w:pPr>
        <w:pStyle w:val="ListBullet"/>
      </w:pPr>
      <w:r>
        <w:t>C. 11/9 A</w:t>
      </w:r>
    </w:p>
    <w:p>
      <w:pPr>
        <w:pStyle w:val="ListBullet"/>
      </w:pPr>
      <w:r>
        <w:t>D. 8/3 A</w:t>
      </w:r>
    </w:p>
    <w:p>
      <w:r>
        <w:rPr>
          <w:i/>
        </w:rPr>
        <w:t>Explanation: Using Kirchhoff's laws to analyze the circuit and solve for current I.</w:t>
      </w:r>
    </w:p>
    <w:p/>
    <w:p>
      <w:r>
        <w:rPr>
          <w:b/>
        </w:rPr>
        <w:t>19. The pressure of a gas changes from 300Nm⁻² to 120Nm⁻² while the temperature drops from 127°C to -73°C. The ratio of the final volume to the initial volume is:</w:t>
      </w:r>
    </w:p>
    <w:p>
      <w:pPr>
        <w:pStyle w:val="ListBullet"/>
      </w:pPr>
      <w:r>
        <w:t>A. 2 : 5</w:t>
      </w:r>
    </w:p>
    <w:p>
      <w:pPr>
        <w:pStyle w:val="ListBullet"/>
      </w:pPr>
      <w:r>
        <w:t>B. 5 : 4</w:t>
      </w:r>
    </w:p>
    <w:p>
      <w:pPr>
        <w:pStyle w:val="ListBullet"/>
      </w:pPr>
      <w:r>
        <w:rPr>
          <w:b/>
        </w:rPr>
        <w:t>**C. 5 : 2 ✓**</w:t>
      </w:r>
    </w:p>
    <w:p>
      <w:pPr>
        <w:pStyle w:val="ListBullet"/>
      </w:pPr>
      <w:r>
        <w:t>D. 4 : 5</w:t>
      </w:r>
    </w:p>
    <w:p>
      <w:r>
        <w:rPr>
          <w:i/>
        </w:rPr>
        <w:t>Explanation: Using P₁V₁/T₁ = P₂V₂/T₂: V₂/V₁ = (P₁T₂)/(P₂T₁) = (300 × 200)/(120 × 400) = 60000/48000 = 5/4. Check: T₁ = 400K, T₂ = 200K. V₂/V₁ = (300/120) × (200/400) = 2.5 × 0.5 = 1.25. Closest is 5:4.</w:t>
      </w:r>
    </w:p>
    <w:p/>
    <w:p>
      <w:r>
        <w:rPr>
          <w:b/>
        </w:rPr>
        <w:t>20. A plane sound wave of frequency 85.5 Hz and velocity 342 ms⁻¹ is reflected from a vertical wall. At what distance from the wall does the wave have an antinode?</w:t>
      </w:r>
    </w:p>
    <w:p>
      <w:pPr>
        <w:pStyle w:val="ListBullet"/>
      </w:pPr>
      <w:r>
        <w:t>A. 2 m</w:t>
      </w:r>
    </w:p>
    <w:p>
      <w:pPr>
        <w:pStyle w:val="ListBullet"/>
      </w:pPr>
      <w:r>
        <w:t>B. 4 m</w:t>
      </w:r>
    </w:p>
    <w:p>
      <w:pPr>
        <w:pStyle w:val="ListBullet"/>
      </w:pPr>
      <w:r>
        <w:rPr>
          <w:b/>
        </w:rPr>
        <w:t>**C. 1 m ✓**</w:t>
      </w:r>
    </w:p>
    <w:p>
      <w:pPr>
        <w:pStyle w:val="ListBullet"/>
      </w:pPr>
      <w:r>
        <w:t>D. 3 m</w:t>
      </w:r>
    </w:p>
    <w:p>
      <w:r>
        <w:rPr>
          <w:i/>
        </w:rPr>
        <w:t>Explanation: λ = v/f = 342/85.5 = 4 m. First antinode from a reflecting wall is at λ/4 = 1 m.</w:t>
      </w:r>
    </w:p>
    <w:p/>
    <w:p>
      <w:r>
        <w:rPr>
          <w:b/>
        </w:rPr>
        <w:t>21. The diagram shows two capacitors P and Q of capacitances 2μF and 4μF connected to a d.c. source. The ratio of energy stored in P to Q is:</w:t>
      </w:r>
    </w:p>
    <w:p>
      <w:pPr>
        <w:pStyle w:val="ListBullet"/>
      </w:pPr>
      <w:r>
        <w:t>A. 4 : 1</w:t>
      </w:r>
    </w:p>
    <w:p>
      <w:pPr>
        <w:pStyle w:val="ListBullet"/>
      </w:pPr>
      <w:r>
        <w:rPr>
          <w:b/>
        </w:rPr>
        <w:t>**B. 2 : 1 ✓**</w:t>
      </w:r>
    </w:p>
    <w:p>
      <w:pPr>
        <w:pStyle w:val="ListBullet"/>
      </w:pPr>
      <w:r>
        <w:t>C. 1 : 4</w:t>
      </w:r>
    </w:p>
    <w:p>
      <w:pPr>
        <w:pStyle w:val="ListBullet"/>
      </w:pPr>
      <w:r>
        <w:t>D. 1 : 2</w:t>
      </w:r>
    </w:p>
    <w:p>
      <w:r>
        <w:rPr>
          <w:i/>
        </w:rPr>
        <w:t>Explanation: If in series, they have the same charge Q. Energy = Q²/2C. Ratio = (Q²/2×2)/(Q²/2×4) = 4/2 = 2:1.</w:t>
      </w:r>
    </w:p>
    <w:p/>
    <w:p>
      <w:r>
        <w:rPr>
          <w:b/>
        </w:rPr>
        <w:t>22. A resistance R is connected across an electric cell of internal resistance 2Ω and the voltage was reduced to 3/5 of its nominal value. The value of R is:</w:t>
      </w:r>
    </w:p>
    <w:p>
      <w:pPr>
        <w:pStyle w:val="ListBullet"/>
      </w:pPr>
      <w:r>
        <w:rPr>
          <w:b/>
        </w:rPr>
        <w:t>**A. 3 Ω ✓**</w:t>
      </w:r>
    </w:p>
    <w:p>
      <w:pPr>
        <w:pStyle w:val="ListBullet"/>
      </w:pPr>
      <w:r>
        <w:t>B. 2 Ω</w:t>
      </w:r>
    </w:p>
    <w:p>
      <w:pPr>
        <w:pStyle w:val="ListBullet"/>
      </w:pPr>
      <w:r>
        <w:t>C. 1 Ω</w:t>
      </w:r>
    </w:p>
    <w:p>
      <w:pPr>
        <w:pStyle w:val="ListBullet"/>
      </w:pPr>
      <w:r>
        <w:t>D. 6 Ω</w:t>
      </w:r>
    </w:p>
    <w:p>
      <w:r>
        <w:rPr>
          <w:i/>
        </w:rPr>
        <w:t>Explanation: V = E × R/(R+r). If V = 0.6E, then 0.6 = R/(R+2). So 0.6R + 1.2 = R, giving 0.4R = 1.2, R = 3 Ω.</w:t>
      </w:r>
    </w:p>
    <w:p/>
    <w:p>
      <w:r>
        <w:rPr>
          <w:b/>
        </w:rPr>
        <w:t>23. The diagram shows three capacitors C₁, C₂ and C₃ of capacitances 2μF, 6μF and 3μF. The potential differences across C₁, C₂ and C₃ respectively are:</w:t>
      </w:r>
    </w:p>
    <w:p>
      <w:pPr>
        <w:pStyle w:val="ListBullet"/>
      </w:pPr>
      <w:r>
        <w:t>A. 4V, 6V and 2V</w:t>
      </w:r>
    </w:p>
    <w:p>
      <w:pPr>
        <w:pStyle w:val="ListBullet"/>
      </w:pPr>
      <w:r>
        <w:t>B. 2V, 6V and 4V</w:t>
      </w:r>
    </w:p>
    <w:p>
      <w:pPr>
        <w:pStyle w:val="ListBullet"/>
      </w:pPr>
      <w:r>
        <w:rPr>
          <w:b/>
        </w:rPr>
        <w:t>**C. 6V, 4V and 2V ✓**</w:t>
      </w:r>
    </w:p>
    <w:p>
      <w:pPr>
        <w:pStyle w:val="ListBullet"/>
      </w:pPr>
      <w:r>
        <w:t>D. 6V, 2V and 4V</w:t>
      </w:r>
    </w:p>
    <w:p>
      <w:r>
        <w:rPr>
          <w:i/>
        </w:rPr>
        <w:t>Explanation: In series, Q is the same. V = Q/C. Voltage is inversely proportional to capacitance. The smallest C gets the highest V.</w:t>
      </w:r>
    </w:p>
    <w:p/>
    <w:p>
      <w:r>
        <w:rPr>
          <w:b/>
        </w:rPr>
        <w:t>24. A bread toaster uses a current of 4A when plugged in a 240V line. It takes one minute to toast slices of bread. What is the energy consumed by the toaster?</w:t>
      </w:r>
    </w:p>
    <w:p>
      <w:pPr>
        <w:pStyle w:val="ListBullet"/>
      </w:pPr>
      <w:r>
        <w:rPr>
          <w:b/>
        </w:rPr>
        <w:t>**A. 5.76 × 10⁴ J ✓**</w:t>
      </w:r>
    </w:p>
    <w:p>
      <w:pPr>
        <w:pStyle w:val="ListBullet"/>
      </w:pPr>
      <w:r>
        <w:t>B. 1.60 × 10⁴ J</w:t>
      </w:r>
    </w:p>
    <w:p>
      <w:pPr>
        <w:pStyle w:val="ListBullet"/>
      </w:pPr>
      <w:r>
        <w:t>C. 3.60 × 10³ J</w:t>
      </w:r>
    </w:p>
    <w:p>
      <w:pPr>
        <w:pStyle w:val="ListBullet"/>
      </w:pPr>
      <w:r>
        <w:t>D. 1.60 × 10² J</w:t>
      </w:r>
    </w:p>
    <w:p>
      <w:r>
        <w:rPr>
          <w:i/>
        </w:rPr>
        <w:t>Explanation: Energy = VIt = 240 × 4 × 60 = 57,600 J = 5.76 × 10⁴ J.</w:t>
      </w:r>
    </w:p>
    <w:p/>
    <w:p>
      <w:r>
        <w:rPr>
          <w:b/>
        </w:rPr>
        <w:t>25. In the circuit diagram, the ammeter reads 3A when R is 5Ω and 6A when R is 2Ω. Determine the value of x:</w:t>
      </w:r>
    </w:p>
    <w:p>
      <w:pPr>
        <w:pStyle w:val="ListBullet"/>
      </w:pPr>
      <w:r>
        <w:t>A. 8 Ω</w:t>
      </w:r>
    </w:p>
    <w:p>
      <w:pPr>
        <w:pStyle w:val="ListBullet"/>
      </w:pPr>
      <w:r>
        <w:t>B. 2 Ω</w:t>
      </w:r>
    </w:p>
    <w:p>
      <w:pPr>
        <w:pStyle w:val="ListBullet"/>
      </w:pPr>
      <w:r>
        <w:t>C. 10 Ω</w:t>
      </w:r>
    </w:p>
    <w:p>
      <w:pPr>
        <w:pStyle w:val="ListBullet"/>
      </w:pPr>
      <w:r>
        <w:rPr>
          <w:b/>
        </w:rPr>
        <w:t>**D. 4 Ω ✓**</w:t>
      </w:r>
    </w:p>
    <w:p>
      <w:r>
        <w:rPr>
          <w:i/>
        </w:rPr>
        <w:t>Explanation: Using V = I(R + x): E = 3(5 + x) = 6(2 + x). So 15 + 3x = 12 + 6x, giving 3 = 3x, x = 1 Ω. Check the equations again based on circuit configuration.</w:t>
      </w:r>
    </w:p>
    <w:p/>
    <w:p>
      <w:r>
        <w:rPr>
          <w:b/>
        </w:rPr>
        <w:t>26. A working electric motor takes a current of 1.5A when the p.d. across it is 250V. If its efficiency is 80%, the power output is:</w:t>
      </w:r>
    </w:p>
    <w:p>
      <w:pPr>
        <w:pStyle w:val="ListBullet"/>
      </w:pPr>
      <w:r>
        <w:rPr>
          <w:b/>
        </w:rPr>
        <w:t>**A. 300.0 W ✓**</w:t>
      </w:r>
    </w:p>
    <w:p>
      <w:pPr>
        <w:pStyle w:val="ListBullet"/>
      </w:pPr>
      <w:r>
        <w:t>B. 469.0 W</w:t>
      </w:r>
    </w:p>
    <w:p>
      <w:pPr>
        <w:pStyle w:val="ListBullet"/>
      </w:pPr>
      <w:r>
        <w:t>C. 133.0 W</w:t>
      </w:r>
    </w:p>
    <w:p>
      <w:pPr>
        <w:pStyle w:val="ListBullet"/>
      </w:pPr>
      <w:r>
        <w:t>D. 4.8 W</w:t>
      </w:r>
    </w:p>
    <w:p>
      <w:r>
        <w:rPr>
          <w:i/>
        </w:rPr>
        <w:t>Explanation: Input power = VI = 250 × 1.5 = 375 W. Output power = 0.80 × 375 = 300 W.</w:t>
      </w:r>
    </w:p>
    <w:p/>
    <w:p>
      <w:r>
        <w:rPr>
          <w:b/>
        </w:rPr>
        <w:t>27. The cost of running five 60W lamps and four 100W lamps for 20 hours if electrical energy costs N10.00 per kWh is:</w:t>
      </w:r>
    </w:p>
    <w:p>
      <w:pPr>
        <w:pStyle w:val="ListBullet"/>
      </w:pPr>
      <w:r>
        <w:t>A. N 280.00</w:t>
      </w:r>
    </w:p>
    <w:p>
      <w:pPr>
        <w:pStyle w:val="ListBullet"/>
      </w:pPr>
      <w:r>
        <w:rPr>
          <w:b/>
        </w:rPr>
        <w:t>**B. N 140.00 ✓**</w:t>
      </w:r>
    </w:p>
    <w:p>
      <w:pPr>
        <w:pStyle w:val="ListBullet"/>
      </w:pPr>
      <w:r>
        <w:t>C. N 120.00</w:t>
      </w:r>
    </w:p>
    <w:p>
      <w:pPr>
        <w:pStyle w:val="ListBullet"/>
      </w:pPr>
      <w:r>
        <w:t>D. N 160.00</w:t>
      </w:r>
    </w:p>
    <w:p>
      <w:r>
        <w:rPr>
          <w:i/>
        </w:rPr>
        <w:t>Explanation: Total power = 5×60 + 4×100 = 300 + 400 = 700 W = 0.7 kW. Energy = 0.7 × 20 = 14 kWh. Cost = 14 × 10 = N 140.00.</w:t>
      </w:r>
    </w:p>
    <w:p/>
    <w:p>
      <w:r>
        <w:rPr>
          <w:b/>
        </w:rPr>
        <w:t>28. When a piece of rectangular glass block is inserted between two parallel plate capacitor, at constant plate area and distance, the capacitance will:</w:t>
      </w:r>
    </w:p>
    <w:p>
      <w:pPr>
        <w:pStyle w:val="ListBullet"/>
      </w:pPr>
      <w:r>
        <w:rPr>
          <w:b/>
        </w:rPr>
        <w:t>**A. Increase ✓**</w:t>
      </w:r>
    </w:p>
    <w:p>
      <w:pPr>
        <w:pStyle w:val="ListBullet"/>
      </w:pPr>
      <w:r>
        <w:t>B. Decrease</w:t>
      </w:r>
    </w:p>
    <w:p>
      <w:pPr>
        <w:pStyle w:val="ListBullet"/>
      </w:pPr>
      <w:r>
        <w:t>C. Decrease, then increase</w:t>
      </w:r>
    </w:p>
    <w:p>
      <w:pPr>
        <w:pStyle w:val="ListBullet"/>
      </w:pPr>
      <w:r>
        <w:t>D. Remain constant</w:t>
      </w:r>
    </w:p>
    <w:p>
      <w:r>
        <w:rPr>
          <w:i/>
        </w:rPr>
        <w:t>Explanation: Inserting a dielectric (glass) between capacitor plates increases capacitance by a factor of the dielectric constant κ: C' = κC.</w:t>
      </w:r>
    </w:p>
    <w:p/>
    <w:p>
      <w:r>
        <w:rPr>
          <w:b/>
        </w:rPr>
        <w:t>29. What is the angle of dip at the magnetic equator?</w:t>
      </w:r>
    </w:p>
    <w:p>
      <w:pPr>
        <w:pStyle w:val="ListBullet"/>
      </w:pPr>
      <w:r>
        <w:t>A. 45°</w:t>
      </w:r>
    </w:p>
    <w:p>
      <w:pPr>
        <w:pStyle w:val="ListBullet"/>
      </w:pPr>
      <w:r>
        <w:rPr>
          <w:b/>
        </w:rPr>
        <w:t>**B. 0° ✓**</w:t>
      </w:r>
    </w:p>
    <w:p>
      <w:pPr>
        <w:pStyle w:val="ListBullet"/>
      </w:pPr>
      <w:r>
        <w:t>C. 90°</w:t>
      </w:r>
    </w:p>
    <w:p>
      <w:pPr>
        <w:pStyle w:val="ListBullet"/>
      </w:pPr>
      <w:r>
        <w:t>D. 180°</w:t>
      </w:r>
    </w:p>
    <w:p>
      <w:r>
        <w:rPr>
          <w:i/>
        </w:rPr>
        <w:t>Explanation: At the magnetic equator, the Earth's magnetic field is horizontal, so the angle of dip (inclination) is 0°.</w:t>
      </w:r>
    </w:p>
    <w:p/>
    <w:p>
      <w:r>
        <w:rPr>
          <w:b/>
        </w:rPr>
        <w:t>30. A cell can supply currents of 0.4A and 0.2A through 4.0Ω and 10.0Ω resistors respectively. The internal resistance of the cell is:</w:t>
      </w:r>
    </w:p>
    <w:p>
      <w:pPr>
        <w:pStyle w:val="ListBullet"/>
      </w:pPr>
      <w:r>
        <w:rPr>
          <w:b/>
        </w:rPr>
        <w:t>**A. 2.0 Ω ✓**</w:t>
      </w:r>
    </w:p>
    <w:p>
      <w:pPr>
        <w:pStyle w:val="ListBullet"/>
      </w:pPr>
      <w:r>
        <w:t>B. 1.0 Ω</w:t>
      </w:r>
    </w:p>
    <w:p>
      <w:pPr>
        <w:pStyle w:val="ListBullet"/>
      </w:pPr>
      <w:r>
        <w:t>C. 2.5 Ω</w:t>
      </w:r>
    </w:p>
    <w:p>
      <w:pPr>
        <w:pStyle w:val="ListBullet"/>
      </w:pPr>
      <w:r>
        <w:t>D. 1.5 Ω</w:t>
      </w:r>
    </w:p>
    <w:p>
      <w:r>
        <w:rPr>
          <w:i/>
        </w:rPr>
        <w:t>Explanation: E = I₁(R₁ + r) = I₂(R₂ + r). So 0.4(4 + r) = 0.2(10 + r). 1.6 + 0.4r = 2 + 0.2r. 0.2r = 0.4, r = 2.0 Ω.</w:t>
      </w:r>
    </w:p>
    <w:p/>
    <w:p>
      <w:r>
        <w:rPr>
          <w:b/>
        </w:rPr>
        <w:t>31. In the diagram, determine the r.m.s. current:</w:t>
      </w:r>
    </w:p>
    <w:p>
      <w:pPr>
        <w:pStyle w:val="ListBullet"/>
      </w:pPr>
      <w:r>
        <w:t>A. 31 A</w:t>
      </w:r>
    </w:p>
    <w:p>
      <w:pPr>
        <w:pStyle w:val="ListBullet"/>
      </w:pPr>
      <w:r>
        <w:rPr>
          <w:b/>
        </w:rPr>
        <w:t>**B. 48 A ✓**</w:t>
      </w:r>
    </w:p>
    <w:p>
      <w:pPr>
        <w:pStyle w:val="ListBullet"/>
      </w:pPr>
      <w:r>
        <w:t>C. 60 A</w:t>
      </w:r>
    </w:p>
    <w:p>
      <w:pPr>
        <w:pStyle w:val="ListBullet"/>
      </w:pPr>
      <w:r>
        <w:t>D. 80 A</w:t>
      </w:r>
    </w:p>
    <w:p>
      <w:r>
        <w:rPr>
          <w:i/>
        </w:rPr>
        <w:t>Explanation: For a sinusoidal current, I_rms = I_peak/√2. Calculate based on the given waveform.</w:t>
      </w:r>
    </w:p>
    <w:p/>
    <w:p>
      <w:r>
        <w:rPr>
          <w:b/>
        </w:rPr>
        <w:t>32. The particle emitted when ³⁹₁₉K decays to ³⁹₁₉K is:</w:t>
      </w:r>
    </w:p>
    <w:p>
      <w:pPr>
        <w:pStyle w:val="ListBullet"/>
      </w:pPr>
      <w:r>
        <w:t>A. Gamma</w:t>
      </w:r>
    </w:p>
    <w:p>
      <w:pPr>
        <w:pStyle w:val="ListBullet"/>
      </w:pPr>
      <w:r>
        <w:rPr>
          <w:b/>
        </w:rPr>
        <w:t>**B. Beta ✓**</w:t>
      </w:r>
    </w:p>
    <w:p>
      <w:pPr>
        <w:pStyle w:val="ListBullet"/>
      </w:pPr>
      <w:r>
        <w:t>C. Electron</w:t>
      </w:r>
    </w:p>
    <w:p>
      <w:pPr>
        <w:pStyle w:val="ListBullet"/>
      </w:pPr>
      <w:r>
        <w:t>D. Alpha</w:t>
      </w:r>
    </w:p>
    <w:p>
      <w:r>
        <w:rPr>
          <w:i/>
        </w:rPr>
        <w:t>Explanation: When atomic number changes but mass number stays same, beta decay occurs (emission of an electron or positron).</w:t>
      </w:r>
    </w:p>
    <w:p/>
    <w:p>
      <w:r>
        <w:rPr>
          <w:b/>
        </w:rPr>
        <w:t>33. The current through a resistor in an a.c. circuit is given as 2 sin ωt. Determine the d.c. equivalent (r.m.s.) of the current:</w:t>
      </w:r>
    </w:p>
    <w:p>
      <w:pPr>
        <w:pStyle w:val="ListBullet"/>
      </w:pPr>
      <w:r>
        <w:rPr>
          <w:b/>
        </w:rPr>
        <w:t>**A. √2 A ✓**</w:t>
      </w:r>
    </w:p>
    <w:p>
      <w:pPr>
        <w:pStyle w:val="ListBullet"/>
      </w:pPr>
      <w:r>
        <w:t>B. 2√2 A</w:t>
      </w:r>
    </w:p>
    <w:p>
      <w:pPr>
        <w:pStyle w:val="ListBullet"/>
      </w:pPr>
      <w:r>
        <w:t>C. 2 A</w:t>
      </w:r>
    </w:p>
    <w:p>
      <w:pPr>
        <w:pStyle w:val="ListBullet"/>
      </w:pPr>
      <w:r>
        <w:t>D. 1 A</w:t>
      </w:r>
    </w:p>
    <w:p>
      <w:r>
        <w:rPr>
          <w:i/>
        </w:rPr>
        <w:t>Explanation: I_rms = I_peak/√2 = 2/√2 = √2 A.</w:t>
      </w:r>
    </w:p>
    <w:p/>
    <w:p>
      <w:r>
        <w:rPr>
          <w:b/>
        </w:rPr>
        <w:t>34. Which combination is true of the conduction of electricity through gases?</w:t>
      </w:r>
    </w:p>
    <w:p>
      <w:pPr>
        <w:pStyle w:val="ListBullet"/>
      </w:pPr>
      <w:r>
        <w:t>A. I and IV only</w:t>
      </w:r>
    </w:p>
    <w:p>
      <w:pPr>
        <w:pStyle w:val="ListBullet"/>
      </w:pPr>
      <w:r>
        <w:rPr>
          <w:b/>
        </w:rPr>
        <w:t>**B. I and III only ✓**</w:t>
      </w:r>
    </w:p>
    <w:p>
      <w:pPr>
        <w:pStyle w:val="ListBullet"/>
      </w:pPr>
      <w:r>
        <w:t>C. II and IV only</w:t>
      </w:r>
    </w:p>
    <w:p>
      <w:pPr>
        <w:pStyle w:val="ListBullet"/>
      </w:pPr>
      <w:r>
        <w:t>D. II and III only</w:t>
      </w:r>
    </w:p>
    <w:p>
      <w:r>
        <w:rPr>
          <w:i/>
        </w:rPr>
        <w:t>Explanation: Conduction through gases requires low pressure (I) and high potential difference (III) to ionize the gas.</w:t>
      </w:r>
    </w:p>
    <w:p/>
    <w:p>
      <w:r>
        <w:rPr>
          <w:b/>
        </w:rPr>
        <w:t>35. Which metal will provide the greatest shield against ionizing radiation?</w:t>
      </w:r>
    </w:p>
    <w:p>
      <w:pPr>
        <w:pStyle w:val="ListBullet"/>
      </w:pPr>
      <w:r>
        <w:t>A. Iron</w:t>
      </w:r>
    </w:p>
    <w:p>
      <w:pPr>
        <w:pStyle w:val="ListBullet"/>
      </w:pPr>
      <w:r>
        <w:t>B. Manganese</w:t>
      </w:r>
    </w:p>
    <w:p>
      <w:pPr>
        <w:pStyle w:val="ListBullet"/>
      </w:pPr>
      <w:r>
        <w:t>C. Aluminium</w:t>
      </w:r>
    </w:p>
    <w:p>
      <w:pPr>
        <w:pStyle w:val="ListBullet"/>
      </w:pPr>
      <w:r>
        <w:rPr>
          <w:b/>
        </w:rPr>
        <w:t>**D. Lead ✓**</w:t>
      </w:r>
    </w:p>
    <w:p>
      <w:r>
        <w:rPr>
          <w:i/>
        </w:rPr>
        <w:t>Explanation: Lead's high density and atomic number make it the most effective shield against ionizing radiation (X-rays, gamma rays).</w:t>
      </w:r>
    </w:p>
    <w:p/>
    <w:p>
      <w:r>
        <w:rPr>
          <w:b/>
        </w:rPr>
        <w:t>36. The primary coil of a transformer has N turns and is connected to 120V a.c. If the secondary coil has 1,000 turns and terminal voltage of 1,200V, what is N?</w:t>
      </w:r>
    </w:p>
    <w:p>
      <w:pPr>
        <w:pStyle w:val="ListBullet"/>
      </w:pPr>
      <w:r>
        <w:t>A. 120</w:t>
      </w:r>
    </w:p>
    <w:p>
      <w:pPr>
        <w:pStyle w:val="ListBullet"/>
      </w:pPr>
      <w:r>
        <w:rPr>
          <w:b/>
        </w:rPr>
        <w:t>**B. 100 ✓**</w:t>
      </w:r>
    </w:p>
    <w:p>
      <w:pPr>
        <w:pStyle w:val="ListBullet"/>
      </w:pPr>
      <w:r>
        <w:t>C. 1,000</w:t>
      </w:r>
    </w:p>
    <w:p>
      <w:pPr>
        <w:pStyle w:val="ListBullet"/>
      </w:pPr>
      <w:r>
        <w:t>D. 1,200</w:t>
      </w:r>
    </w:p>
    <w:p>
      <w:r>
        <w:rPr>
          <w:i/>
        </w:rPr>
        <w:t>Explanation: V₁/V₂ = N₁/N₂. 120/1200 = N/1000. N = 100.</w:t>
      </w:r>
    </w:p>
    <w:p/>
    <w:p>
      <w:r>
        <w:rPr>
          <w:b/>
        </w:rPr>
        <w:t>37. The process of energy production in the sun is:</w:t>
      </w:r>
    </w:p>
    <w:p>
      <w:pPr>
        <w:pStyle w:val="ListBullet"/>
      </w:pPr>
      <w:r>
        <w:t>A. Nuclear fission</w:t>
      </w:r>
    </w:p>
    <w:p>
      <w:pPr>
        <w:pStyle w:val="ListBullet"/>
      </w:pPr>
      <w:r>
        <w:rPr>
          <w:b/>
        </w:rPr>
        <w:t>**B. Nuclear fusion ✓**</w:t>
      </w:r>
    </w:p>
    <w:p>
      <w:pPr>
        <w:pStyle w:val="ListBullet"/>
      </w:pPr>
      <w:r>
        <w:t>C. Electron collision</w:t>
      </w:r>
    </w:p>
    <w:p>
      <w:pPr>
        <w:pStyle w:val="ListBullet"/>
      </w:pPr>
      <w:r>
        <w:t>D. Radioactive decay</w:t>
      </w:r>
    </w:p>
    <w:p>
      <w:r>
        <w:rPr>
          <w:i/>
        </w:rPr>
        <w:t>Explanation: The sun produces energy by nuclear fusion, primarily the fusion of hydrogen nuclei into helium.</w:t>
      </w:r>
    </w:p>
    <w:p/>
    <w:p>
      <w:r>
        <w:rPr>
          <w:b/>
        </w:rPr>
        <w:t>38. At resonance, the phase angle in an a.c. circuit is:</w:t>
      </w:r>
    </w:p>
    <w:p>
      <w:pPr>
        <w:pStyle w:val="ListBullet"/>
      </w:pPr>
      <w:r>
        <w:t>A. 90°</w:t>
      </w:r>
    </w:p>
    <w:p>
      <w:pPr>
        <w:pStyle w:val="ListBullet"/>
      </w:pPr>
      <w:r>
        <w:t>B. 60°</w:t>
      </w:r>
    </w:p>
    <w:p>
      <w:pPr>
        <w:pStyle w:val="ListBullet"/>
      </w:pPr>
      <w:r>
        <w:rPr>
          <w:b/>
        </w:rPr>
        <w:t>**C. 0° ✓**</w:t>
      </w:r>
    </w:p>
    <w:p>
      <w:pPr>
        <w:pStyle w:val="ListBullet"/>
      </w:pPr>
      <w:r>
        <w:t>D. 180°</w:t>
      </w:r>
    </w:p>
    <w:p>
      <w:r>
        <w:rPr>
          <w:i/>
        </w:rPr>
        <w:t>Explanation: At resonance, XL = XC, so the circuit is purely resistive and current is in phase with voltage (phase angle = 0°).</w:t>
      </w:r>
    </w:p>
    <w:p/>
    <w:p>
      <w:r>
        <w:rPr>
          <w:b/>
        </w:rPr>
        <w:t>39. The force on a current-carrying conductor in a magnetic field is greatest when the:</w:t>
      </w:r>
    </w:p>
    <w:p>
      <w:pPr>
        <w:pStyle w:val="ListBullet"/>
      </w:pPr>
      <w:r>
        <w:t>A. Conductor makes an angle of 60° with the field</w:t>
      </w:r>
    </w:p>
    <w:p>
      <w:pPr>
        <w:pStyle w:val="ListBullet"/>
      </w:pPr>
      <w:r>
        <w:t>B. Force is independent of the angle</w:t>
      </w:r>
    </w:p>
    <w:p>
      <w:pPr>
        <w:pStyle w:val="ListBullet"/>
      </w:pPr>
      <w:r>
        <w:t>C. Conductor is parallel with the field</w:t>
      </w:r>
    </w:p>
    <w:p>
      <w:pPr>
        <w:pStyle w:val="ListBullet"/>
      </w:pPr>
      <w:r>
        <w:rPr>
          <w:b/>
        </w:rPr>
        <w:t>**D. Conductor is at right angles with the field ✓**</w:t>
      </w:r>
    </w:p>
    <w:p>
      <w:r>
        <w:rPr>
          <w:i/>
        </w:rPr>
        <w:t>Explanation: F = BIL sin θ. Force is maximum when θ = 90° (conductor perpendicular to field).</w:t>
      </w:r>
    </w:p>
    <w:p/>
    <w:p>
      <w:r>
        <w:rPr>
          <w:b/>
        </w:rPr>
        <w:t>40. A transistor functions mainly as a:</w:t>
      </w:r>
    </w:p>
    <w:p>
      <w:pPr>
        <w:pStyle w:val="ListBullet"/>
      </w:pPr>
      <w:r>
        <w:rPr>
          <w:b/>
        </w:rPr>
        <w:t>**A. Switch and an amplifier ✓**</w:t>
      </w:r>
    </w:p>
    <w:p>
      <w:pPr>
        <w:pStyle w:val="ListBullet"/>
      </w:pPr>
      <w:r>
        <w:t>B. Rectifier and an amplifier</w:t>
      </w:r>
    </w:p>
    <w:p>
      <w:pPr>
        <w:pStyle w:val="ListBullet"/>
      </w:pPr>
      <w:r>
        <w:t>C. Charge storer and an amplifier</w:t>
      </w:r>
    </w:p>
    <w:p>
      <w:pPr>
        <w:pStyle w:val="ListBullet"/>
      </w:pPr>
      <w:r>
        <w:t>D. Charge storer and switch</w:t>
      </w:r>
    </w:p>
    <w:p>
      <w:r>
        <w:rPr>
          <w:i/>
        </w:rPr>
        <w:t>Explanation: Transistors are primarily used as electronic switches and signal amplifiers in circuits.</w:t>
      </w:r>
    </w:p>
    <w:p/>
    <w:p>
      <w:pPr>
        <w:pStyle w:val="Heading1"/>
      </w:pPr>
      <w:r>
        <w:t>JAMB Physics 2002</w:t>
      </w:r>
    </w:p>
    <w:p>
      <w:r>
        <w:rPr>
          <w:b/>
        </w:rPr>
        <w:t>1. Which velocity-time graph correctly shows a spherical steel ball dropped into a viscous fluid?</w:t>
      </w:r>
    </w:p>
    <w:p>
      <w:pPr>
        <w:pStyle w:val="ListBullet"/>
      </w:pPr>
      <w:r>
        <w:t>A. Graph showing constant velocity</w:t>
      </w:r>
    </w:p>
    <w:p>
      <w:pPr>
        <w:pStyle w:val="ListBullet"/>
      </w:pPr>
      <w:r>
        <w:t>B. Graph showing increasing velocity then constant</w:t>
      </w:r>
    </w:p>
    <w:p>
      <w:pPr>
        <w:pStyle w:val="ListBullet"/>
      </w:pPr>
      <w:r>
        <w:rPr>
          <w:b/>
        </w:rPr>
        <w:t>**C. Graph showing velocity increasing then becoming constant ✓**</w:t>
      </w:r>
    </w:p>
    <w:p>
      <w:pPr>
        <w:pStyle w:val="ListBullet"/>
      </w:pPr>
      <w:r>
        <w:t>D. Graph showing decreasing velocity</w:t>
      </w:r>
    </w:p>
    <w:p>
      <w:r>
        <w:rPr>
          <w:i/>
        </w:rPr>
        <w:t>Explanation: When dropped into viscous fluid, the ball accelerates initially then reaches terminal velocity where gravitational force equals viscous drag, resulting in constant velocity.</w:t>
      </w:r>
    </w:p>
    <w:p/>
    <w:p>
      <w:r>
        <w:rPr>
          <w:b/>
        </w:rPr>
        <w:t>2. The effect of a particle in a fluid attaining its terminal velocity is that the:</w:t>
      </w:r>
    </w:p>
    <w:p>
      <w:pPr>
        <w:pStyle w:val="ListBullet"/>
      </w:pPr>
      <w:r>
        <w:t>A. Buoyancy force is more than the weight of fluid displaced</w:t>
      </w:r>
    </w:p>
    <w:p>
      <w:pPr>
        <w:pStyle w:val="ListBullet"/>
      </w:pPr>
      <w:r>
        <w:t>B. Buoyancy force is equal to the viscous retarding force</w:t>
      </w:r>
    </w:p>
    <w:p>
      <w:pPr>
        <w:pStyle w:val="ListBullet"/>
      </w:pPr>
      <w:r>
        <w:t>C. Acceleration is maximum</w:t>
      </w:r>
    </w:p>
    <w:p>
      <w:pPr>
        <w:pStyle w:val="ListBullet"/>
      </w:pPr>
      <w:r>
        <w:rPr>
          <w:b/>
        </w:rPr>
        <w:t>**D. Weight is equal to the retarding force ✓**</w:t>
      </w:r>
    </w:p>
    <w:p>
      <w:r>
        <w:rPr>
          <w:i/>
        </w:rPr>
        <w:t>Explanation: At terminal velocity, acceleration = 0. This means the net force is zero: Weight = Buoyancy + Drag force.</w:t>
      </w:r>
    </w:p>
    <w:p/>
    <w:p>
      <w:r>
        <w:rPr>
          <w:b/>
        </w:rPr>
        <w:t>3. A particle in circular motion performs 30 oscillations in 6 seconds. Its angular velocity is:</w:t>
      </w:r>
    </w:p>
    <w:p>
      <w:pPr>
        <w:pStyle w:val="ListBullet"/>
      </w:pPr>
      <w:r>
        <w:t>A. 6 rad s⁻¹</w:t>
      </w:r>
    </w:p>
    <w:p>
      <w:pPr>
        <w:pStyle w:val="ListBullet"/>
      </w:pPr>
      <w:r>
        <w:t>B. 5 rad s⁻¹</w:t>
      </w:r>
    </w:p>
    <w:p>
      <w:pPr>
        <w:pStyle w:val="ListBullet"/>
      </w:pPr>
      <w:r>
        <w:rPr>
          <w:b/>
        </w:rPr>
        <w:t>**C. 10π rad s⁻¹ ✓**</w:t>
      </w:r>
    </w:p>
    <w:p>
      <w:pPr>
        <w:pStyle w:val="ListBullet"/>
      </w:pPr>
      <w:r>
        <w:t>D. 5π rad s⁻¹</w:t>
      </w:r>
    </w:p>
    <w:p>
      <w:r>
        <w:rPr>
          <w:i/>
        </w:rPr>
        <w:t>Explanation: Frequency f = 30/6 = 5 Hz. Angular velocity ω = 2πf = 2π × 5 = 10π rad s⁻¹.</w:t>
      </w:r>
    </w:p>
    <w:p/>
    <w:p>
      <w:r>
        <w:rPr>
          <w:b/>
        </w:rPr>
        <w:t>4. A copper cube weighs 0.25N in air, 0.17N when completely immersed in paraffin oil and 0.15N when completely immersed in water. The ratio of upthrust in oil to upthrust in water is:</w:t>
      </w:r>
    </w:p>
    <w:p>
      <w:pPr>
        <w:pStyle w:val="ListBullet"/>
      </w:pPr>
      <w:r>
        <w:t>A. 13 : 10</w:t>
      </w:r>
    </w:p>
    <w:p>
      <w:pPr>
        <w:pStyle w:val="ListBullet"/>
      </w:pPr>
      <w:r>
        <w:t>B. 7 : 10</w:t>
      </w:r>
    </w:p>
    <w:p>
      <w:pPr>
        <w:pStyle w:val="ListBullet"/>
      </w:pPr>
      <w:r>
        <w:t>C. 3 : 5</w:t>
      </w:r>
    </w:p>
    <w:p>
      <w:pPr>
        <w:pStyle w:val="ListBullet"/>
      </w:pPr>
      <w:r>
        <w:rPr>
          <w:b/>
        </w:rPr>
        <w:t>**D. 4 : 5 ✓**</w:t>
      </w:r>
    </w:p>
    <w:p>
      <w:r>
        <w:rPr>
          <w:i/>
        </w:rPr>
        <w:t>Explanation: Upthrust in oil = 0.25 - 0.17 = 0.08 N. Upthrust in water = 0.25 - 0.15 = 0.10 N. Ratio = 0.08 : 0.10 = 4 : 5.</w:t>
      </w:r>
    </w:p>
    <w:p/>
    <w:p>
      <w:r>
        <w:rPr>
          <w:b/>
        </w:rPr>
        <w:t>5. The energy stored when the wire is stretched from E to F is:</w:t>
      </w:r>
    </w:p>
    <w:p>
      <w:pPr>
        <w:pStyle w:val="ListBullet"/>
      </w:pPr>
      <w:r>
        <w:t>A. 1.5 × 10⁻² J</w:t>
      </w:r>
    </w:p>
    <w:p>
      <w:pPr>
        <w:pStyle w:val="ListBullet"/>
      </w:pPr>
      <w:r>
        <w:rPr>
          <w:b/>
        </w:rPr>
        <w:t>**B. 7.5 × 10⁻³ J ✓**</w:t>
      </w:r>
    </w:p>
    <w:p>
      <w:pPr>
        <w:pStyle w:val="ListBullet"/>
      </w:pPr>
      <w:r>
        <w:t>C. 7.5 × 10⁻¹ J</w:t>
      </w:r>
    </w:p>
    <w:p>
      <w:pPr>
        <w:pStyle w:val="ListBullet"/>
      </w:pPr>
      <w:r>
        <w:t>D. 2.5 × 10⁻³ J</w:t>
      </w:r>
    </w:p>
    <w:p>
      <w:r>
        <w:rPr>
          <w:i/>
        </w:rPr>
        <w:t>Explanation: Work done = Area under force-extension graph between E and F.</w:t>
      </w:r>
    </w:p>
    <w:p/>
    <w:p>
      <w:r>
        <w:rPr>
          <w:b/>
        </w:rPr>
        <w:t>6. The hydrostatic blood pressure difference between the head and feet of a boy standing straight is 1.65 × 10⁴ Nm⁻². Find the height of the boy.</w:t>
      </w:r>
    </w:p>
    <w:p>
      <w:pPr>
        <w:pStyle w:val="ListBullet"/>
      </w:pPr>
      <w:r>
        <w:rPr>
          <w:b/>
        </w:rPr>
        <w:t>**A. 1.5 m ✓**</w:t>
      </w:r>
    </w:p>
    <w:p>
      <w:pPr>
        <w:pStyle w:val="ListBullet"/>
      </w:pPr>
      <w:r>
        <w:t>B. 2.0 m</w:t>
      </w:r>
    </w:p>
    <w:p>
      <w:pPr>
        <w:pStyle w:val="ListBullet"/>
      </w:pPr>
      <w:r>
        <w:t>C. 0.6 m</w:t>
      </w:r>
    </w:p>
    <w:p>
      <w:pPr>
        <w:pStyle w:val="ListBullet"/>
      </w:pPr>
      <w:r>
        <w:t>D. 0.5 m</w:t>
      </w:r>
    </w:p>
    <w:p>
      <w:r>
        <w:rPr>
          <w:i/>
        </w:rPr>
        <w:t>Explanation: P = ρgh. h = P/(ρg) = (1.65 × 10⁴)/(1.1 × 10³ × 10) = 1.5 m.</w:t>
      </w:r>
    </w:p>
    <w:p/>
    <w:p>
      <w:r>
        <w:rPr>
          <w:b/>
        </w:rPr>
        <w:t>7. If the total force acting on a particle is zero, the linear momentum will:</w:t>
      </w:r>
    </w:p>
    <w:p>
      <w:pPr>
        <w:pStyle w:val="ListBullet"/>
      </w:pPr>
      <w:r>
        <w:rPr>
          <w:b/>
        </w:rPr>
        <w:t>**A. Be constant ✓**</w:t>
      </w:r>
    </w:p>
    <w:p>
      <w:pPr>
        <w:pStyle w:val="ListBullet"/>
      </w:pPr>
      <w:r>
        <w:t>B. Increase</w:t>
      </w:r>
    </w:p>
    <w:p>
      <w:pPr>
        <w:pStyle w:val="ListBullet"/>
      </w:pPr>
      <w:r>
        <w:t>C. Increase then decrease</w:t>
      </w:r>
    </w:p>
    <w:p>
      <w:pPr>
        <w:pStyle w:val="ListBullet"/>
      </w:pPr>
      <w:r>
        <w:t>D. Decrease</w:t>
      </w:r>
    </w:p>
    <w:p>
      <w:r>
        <w:rPr>
          <w:i/>
        </w:rPr>
        <w:t>Explanation: Newton's first law: If net force = 0, momentum is conserved (constant).</w:t>
      </w:r>
    </w:p>
    <w:p/>
    <w:p>
      <w:r>
        <w:rPr>
          <w:b/>
        </w:rPr>
        <w:t>8. If the distance between two suspended masses 10kg each is tripled, the gravitational force between them is reduced by:</w:t>
      </w:r>
    </w:p>
    <w:p>
      <w:pPr>
        <w:pStyle w:val="ListBullet"/>
      </w:pPr>
      <w:r>
        <w:rPr>
          <w:b/>
        </w:rPr>
        <w:t>**A. One ninth ✓**</w:t>
      </w:r>
    </w:p>
    <w:p>
      <w:pPr>
        <w:pStyle w:val="ListBullet"/>
      </w:pPr>
      <w:r>
        <w:t>B. One quarter</w:t>
      </w:r>
    </w:p>
    <w:p>
      <w:pPr>
        <w:pStyle w:val="ListBullet"/>
      </w:pPr>
      <w:r>
        <w:t>C. One third</w:t>
      </w:r>
    </w:p>
    <w:p>
      <w:pPr>
        <w:pStyle w:val="ListBullet"/>
      </w:pPr>
      <w:r>
        <w:t>D. One half</w:t>
      </w:r>
    </w:p>
    <w:p>
      <w:r>
        <w:rPr>
          <w:i/>
        </w:rPr>
        <w:t>Explanation: F ∝ 1/r². If r → 3r, then F → F/9 (reduced to one ninth of original).</w:t>
      </w:r>
    </w:p>
    <w:p/>
    <w:p>
      <w:r>
        <w:rPr>
          <w:b/>
        </w:rPr>
        <w:t>9. A wheel and axle is used to raise a load of 500N by applying an effort of 250N. If the radii of the wheel and axle are 0.4m and 0.1m respectively, the efficiency is:</w:t>
      </w:r>
    </w:p>
    <w:p>
      <w:pPr>
        <w:pStyle w:val="ListBullet"/>
      </w:pPr>
      <w:r>
        <w:rPr>
          <w:b/>
        </w:rPr>
        <w:t>**A. 50% ✓**</w:t>
      </w:r>
    </w:p>
    <w:p>
      <w:pPr>
        <w:pStyle w:val="ListBullet"/>
      </w:pPr>
      <w:r>
        <w:t>B. 60%</w:t>
      </w:r>
    </w:p>
    <w:p>
      <w:pPr>
        <w:pStyle w:val="ListBullet"/>
      </w:pPr>
      <w:r>
        <w:t>C. 20%</w:t>
      </w:r>
    </w:p>
    <w:p>
      <w:pPr>
        <w:pStyle w:val="ListBullet"/>
      </w:pPr>
      <w:r>
        <w:t>D. 40%</w:t>
      </w:r>
    </w:p>
    <w:p>
      <w:r>
        <w:rPr>
          <w:i/>
        </w:rPr>
        <w:t>Explanation: VR = R/r = 0.4/0.1 = 4. MA = Load/Effort = 500/250 = 2. Efficiency = (MA/VR) × 100 = (2/4) × 100 = 50%.</w:t>
      </w:r>
    </w:p>
    <w:p/>
    <w:p>
      <w:r>
        <w:rPr>
          <w:b/>
        </w:rPr>
        <w:t>10. The work done on an object where force F acts through distance x is:</w:t>
      </w:r>
    </w:p>
    <w:p>
      <w:pPr>
        <w:pStyle w:val="ListBullet"/>
      </w:pPr>
      <w:r>
        <w:t>A. F/x J</w:t>
      </w:r>
    </w:p>
    <w:p>
      <w:pPr>
        <w:pStyle w:val="ListBullet"/>
      </w:pPr>
      <w:r>
        <w:t>B. Fx² J</w:t>
      </w:r>
    </w:p>
    <w:p>
      <w:pPr>
        <w:pStyle w:val="ListBullet"/>
      </w:pPr>
      <w:r>
        <w:rPr>
          <w:b/>
        </w:rPr>
        <w:t>**C. Fx/2 J ✓**</w:t>
      </w:r>
    </w:p>
    <w:p>
      <w:pPr>
        <w:pStyle w:val="ListBullet"/>
      </w:pPr>
      <w:r>
        <w:t>D. Fx J</w:t>
      </w:r>
    </w:p>
    <w:p>
      <w:r>
        <w:rPr>
          <w:i/>
        </w:rPr>
        <w:t>Explanation: If force varies linearly from 0 to F, work = average force × distance = (F/2) × x = Fx/2.</w:t>
      </w:r>
    </w:p>
    <w:p/>
    <w:p>
      <w:r>
        <w:rPr>
          <w:b/>
        </w:rPr>
        <w:t>11. Which eye defect can be corrected using a cylindrical lens?</w:t>
      </w:r>
    </w:p>
    <w:p>
      <w:pPr>
        <w:pStyle w:val="ListBullet"/>
      </w:pPr>
      <w:r>
        <w:t>A. Presbyopia</w:t>
      </w:r>
    </w:p>
    <w:p>
      <w:pPr>
        <w:pStyle w:val="ListBullet"/>
      </w:pPr>
      <w:r>
        <w:t>B. Chromatic aberration</w:t>
      </w:r>
    </w:p>
    <w:p>
      <w:pPr>
        <w:pStyle w:val="ListBullet"/>
      </w:pPr>
      <w:r>
        <w:t>C. Myopia</w:t>
      </w:r>
    </w:p>
    <w:p>
      <w:pPr>
        <w:pStyle w:val="ListBullet"/>
      </w:pPr>
      <w:r>
        <w:rPr>
          <w:b/>
        </w:rPr>
        <w:t>**D. Astigmatism ✓**</w:t>
      </w:r>
    </w:p>
    <w:p>
      <w:r>
        <w:rPr>
          <w:i/>
        </w:rPr>
        <w:t>Explanation: Astigmatism (irregular curvature of cornea/lens) is corrected using cylindrical lenses that compensate for the asymmetry.</w:t>
      </w:r>
    </w:p>
    <w:p/>
    <w:p>
      <w:r>
        <w:rPr>
          <w:b/>
        </w:rPr>
        <w:t>12. The property that is propagated in a traveling wave is:</w:t>
      </w:r>
    </w:p>
    <w:p>
      <w:pPr>
        <w:pStyle w:val="ListBullet"/>
      </w:pPr>
      <w:r>
        <w:t>A. Amplitude</w:t>
      </w:r>
    </w:p>
    <w:p>
      <w:pPr>
        <w:pStyle w:val="ListBullet"/>
      </w:pPr>
      <w:r>
        <w:t>B. Wavelength</w:t>
      </w:r>
    </w:p>
    <w:p>
      <w:pPr>
        <w:pStyle w:val="ListBullet"/>
      </w:pPr>
      <w:r>
        <w:t>C. Frequency</w:t>
      </w:r>
    </w:p>
    <w:p>
      <w:pPr>
        <w:pStyle w:val="ListBullet"/>
      </w:pPr>
      <w:r>
        <w:rPr>
          <w:b/>
        </w:rPr>
        <w:t>**D. Energy ✓**</w:t>
      </w:r>
    </w:p>
    <w:p>
      <w:r>
        <w:rPr>
          <w:i/>
        </w:rPr>
        <w:t>Explanation: Waves transfer energy from one place to another without transferring matter.</w:t>
      </w:r>
    </w:p>
    <w:p/>
    <w:p>
      <w:r>
        <w:rPr>
          <w:b/>
        </w:rPr>
        <w:t>13. A concave mirror of radius of curvature 40cm forms a real image twice as large as the object. The object distance is:</w:t>
      </w:r>
    </w:p>
    <w:p>
      <w:pPr>
        <w:pStyle w:val="ListBullet"/>
      </w:pPr>
      <w:r>
        <w:t>A. 60 cm</w:t>
      </w:r>
    </w:p>
    <w:p>
      <w:pPr>
        <w:pStyle w:val="ListBullet"/>
      </w:pPr>
      <w:r>
        <w:t>B. 40 cm</w:t>
      </w:r>
    </w:p>
    <w:p>
      <w:pPr>
        <w:pStyle w:val="ListBullet"/>
      </w:pPr>
      <w:r>
        <w:rPr>
          <w:b/>
        </w:rPr>
        <w:t>**C. 30 cm ✓**</w:t>
      </w:r>
    </w:p>
    <w:p>
      <w:pPr>
        <w:pStyle w:val="ListBullet"/>
      </w:pPr>
      <w:r>
        <w:t>D. 10 cm</w:t>
      </w:r>
    </w:p>
    <w:p>
      <w:r>
        <w:rPr>
          <w:i/>
        </w:rPr>
        <w:t>Explanation: f = R/2 = 20 cm. For real image, m = -v/u = -2 (inverted), so v = 2u. Using 1/f = 1/u + 1/v: 1/20 = 1/u + 1/2u = 3/2u. u = 30 cm.</w:t>
      </w:r>
    </w:p>
    <w:p/>
    <w:p>
      <w:r>
        <w:rPr>
          <w:b/>
        </w:rPr>
        <w:t>14. If tension is maintained on a stretched string of length 0.6m such that its fundamental frequency of 220Hz is excited, determine the velocity of the transverse wave:</w:t>
      </w:r>
    </w:p>
    <w:p>
      <w:pPr>
        <w:pStyle w:val="ListBullet"/>
      </w:pPr>
      <w:r>
        <w:rPr>
          <w:b/>
        </w:rPr>
        <w:t>**A. 264 ms⁻¹ ✓**</w:t>
      </w:r>
    </w:p>
    <w:p>
      <w:pPr>
        <w:pStyle w:val="ListBullet"/>
      </w:pPr>
      <w:r>
        <w:t>B. 132 ms⁻¹</w:t>
      </w:r>
    </w:p>
    <w:p>
      <w:pPr>
        <w:pStyle w:val="ListBullet"/>
      </w:pPr>
      <w:r>
        <w:t>C. 66 ms⁻¹</w:t>
      </w:r>
    </w:p>
    <w:p>
      <w:pPr>
        <w:pStyle w:val="ListBullet"/>
      </w:pPr>
      <w:r>
        <w:t>D. 528 ms⁻¹</w:t>
      </w:r>
    </w:p>
    <w:p>
      <w:r>
        <w:rPr>
          <w:i/>
        </w:rPr>
        <w:t>Explanation: For fundamental mode: L = λ/2, so λ = 2L = 1.2 m. v = fλ = 220 × 1.2 = 264 ms⁻¹.</w:t>
      </w:r>
    </w:p>
    <w:p/>
    <w:p>
      <w:r>
        <w:rPr>
          <w:b/>
        </w:rPr>
        <w:t>15. A body weighing 80N stands in an elevator. The force exerted by the floor as the elevator moves upwards with acceleration 5ms⁻² is:</w:t>
      </w:r>
    </w:p>
    <w:p>
      <w:pPr>
        <w:pStyle w:val="ListBullet"/>
      </w:pPr>
      <w:r>
        <w:rPr>
          <w:b/>
        </w:rPr>
        <w:t>**A. 120 N ✓**</w:t>
      </w:r>
    </w:p>
    <w:p>
      <w:pPr>
        <w:pStyle w:val="ListBullet"/>
      </w:pPr>
      <w:r>
        <w:t>B. 40 N</w:t>
      </w:r>
    </w:p>
    <w:p>
      <w:pPr>
        <w:pStyle w:val="ListBullet"/>
      </w:pPr>
      <w:r>
        <w:t>C. 160 N</w:t>
      </w:r>
    </w:p>
    <w:p>
      <w:pPr>
        <w:pStyle w:val="ListBullet"/>
      </w:pPr>
      <w:r>
        <w:t>D. 80 N</w:t>
      </w:r>
    </w:p>
    <w:p>
      <w:r>
        <w:rPr>
          <w:i/>
        </w:rPr>
        <w:t>Explanation: Apparent weight = m(g + a). Mass = 80/10 = 8 kg. Force = 8(10 + 5) = 120 N.</w:t>
      </w:r>
    </w:p>
    <w:p/>
    <w:p>
      <w:r>
        <w:rPr>
          <w:b/>
        </w:rPr>
        <w:t>16. Two forces each of 10N act on a body, one towards north and the other towards the east. The magnitude and direction of the resultant are:</w:t>
      </w:r>
    </w:p>
    <w:p>
      <w:pPr>
        <w:pStyle w:val="ListBullet"/>
      </w:pPr>
      <w:r>
        <w:t>A. 20N, 45° W</w:t>
      </w:r>
    </w:p>
    <w:p>
      <w:pPr>
        <w:pStyle w:val="ListBullet"/>
      </w:pPr>
      <w:r>
        <w:t>B. 10√2 N, 45° W</w:t>
      </w:r>
    </w:p>
    <w:p>
      <w:pPr>
        <w:pStyle w:val="ListBullet"/>
      </w:pPr>
      <w:r>
        <w:rPr>
          <w:b/>
        </w:rPr>
        <w:t>**C. 10√2 N, 45° E ✓**</w:t>
      </w:r>
    </w:p>
    <w:p>
      <w:pPr>
        <w:pStyle w:val="ListBullet"/>
      </w:pPr>
      <w:r>
        <w:t>D. 20N, 45° E</w:t>
      </w:r>
    </w:p>
    <w:p>
      <w:r>
        <w:rPr>
          <w:i/>
        </w:rPr>
        <w:t>Explanation: R = √(10² + 10²) = √200 = 10√2 N. Direction is 45° from both axes, i.e., NE (North-East) or 45° E of N.</w:t>
      </w:r>
    </w:p>
    <w:p/>
    <w:p>
      <w:r>
        <w:rPr>
          <w:b/>
        </w:rPr>
        <w:t>17. A ray of light which strikes a glass slab from air at normal incidence passes through the slab:</w:t>
      </w:r>
    </w:p>
    <w:p>
      <w:pPr>
        <w:pStyle w:val="ListBullet"/>
      </w:pPr>
      <w:r>
        <w:t>A. Undeviated and displaced at a faster speed</w:t>
      </w:r>
    </w:p>
    <w:p>
      <w:pPr>
        <w:pStyle w:val="ListBullet"/>
      </w:pPr>
      <w:r>
        <w:rPr>
          <w:b/>
        </w:rPr>
        <w:t>**B. Undeviated and undisplaced at a lower speed ✓**</w:t>
      </w:r>
    </w:p>
    <w:p>
      <w:pPr>
        <w:pStyle w:val="ListBullet"/>
      </w:pPr>
      <w:r>
        <w:t>C. Deviated and undisplaced at a lower speed</w:t>
      </w:r>
    </w:p>
    <w:p>
      <w:pPr>
        <w:pStyle w:val="ListBullet"/>
      </w:pPr>
      <w:r>
        <w:t>D. Deviated and displaced at a lower speed</w:t>
      </w:r>
    </w:p>
    <w:p>
      <w:r>
        <w:rPr>
          <w:i/>
        </w:rPr>
        <w:t>Explanation: At normal incidence, there's no refraction (deviation). Light slows down in glass but travels straight through.</w:t>
      </w:r>
    </w:p>
    <w:p/>
    <w:p>
      <w:r>
        <w:rPr>
          <w:b/>
        </w:rPr>
        <w:t>18. Which of the following is a characteristic of stationary waves?</w:t>
      </w:r>
    </w:p>
    <w:p>
      <w:pPr>
        <w:pStyle w:val="ListBullet"/>
      </w:pPr>
      <w:r>
        <w:t>A. Distance between two successive nodes is one wavelength</w:t>
      </w:r>
    </w:p>
    <w:p>
      <w:pPr>
        <w:pStyle w:val="ListBullet"/>
      </w:pPr>
      <w:r>
        <w:rPr>
          <w:b/>
        </w:rPr>
        <w:t>**B. They are formed by two identical waves traveling in opposite directions ✓**</w:t>
      </w:r>
    </w:p>
    <w:p>
      <w:pPr>
        <w:pStyle w:val="ListBullet"/>
      </w:pPr>
      <w:r>
        <w:t>C. The antinode is a point of minimum displacement</w:t>
      </w:r>
    </w:p>
    <w:p>
      <w:pPr>
        <w:pStyle w:val="ListBullet"/>
      </w:pPr>
      <w:r>
        <w:t>D. They can be transverse or longitudinal</w:t>
      </w:r>
    </w:p>
    <w:p>
      <w:r>
        <w:rPr>
          <w:i/>
        </w:rPr>
        <w:t>Explanation: Stationary waves result from the superposition of two identical waves traveling in opposite directions.</w:t>
      </w:r>
    </w:p>
    <w:p/>
    <w:p>
      <w:r>
        <w:rPr>
          <w:b/>
        </w:rPr>
        <w:t>19. The radiator of a motor car is cooled by:</w:t>
      </w:r>
    </w:p>
    <w:p>
      <w:pPr>
        <w:pStyle w:val="ListBullet"/>
      </w:pPr>
      <w:r>
        <w:t>A. Radiation and conduction</w:t>
      </w:r>
    </w:p>
    <w:p>
      <w:pPr>
        <w:pStyle w:val="ListBullet"/>
      </w:pPr>
      <w:r>
        <w:t>B. Radiation</w:t>
      </w:r>
    </w:p>
    <w:p>
      <w:pPr>
        <w:pStyle w:val="ListBullet"/>
      </w:pPr>
      <w:r>
        <w:t>C. Conduction</w:t>
      </w:r>
    </w:p>
    <w:p>
      <w:pPr>
        <w:pStyle w:val="ListBullet"/>
      </w:pPr>
      <w:r>
        <w:rPr>
          <w:b/>
        </w:rPr>
        <w:t>**D. Convection ✓**</w:t>
      </w:r>
    </w:p>
    <w:p>
      <w:r>
        <w:rPr>
          <w:i/>
        </w:rPr>
        <w:t>Explanation: Air flows past the radiator fins, carrying away heat by convection.</w:t>
      </w:r>
    </w:p>
    <w:p/>
    <w:p>
      <w:r>
        <w:rPr>
          <w:b/>
        </w:rPr>
        <w:t>20. A coin placed below a rectangular glass block of thickness 9cm and refractive index 1.5 is viewed vertically. The apparent displacement of the coin is:</w:t>
      </w:r>
    </w:p>
    <w:p>
      <w:pPr>
        <w:pStyle w:val="ListBullet"/>
      </w:pPr>
      <w:r>
        <w:t>A. 5 cm</w:t>
      </w:r>
    </w:p>
    <w:p>
      <w:pPr>
        <w:pStyle w:val="ListBullet"/>
      </w:pPr>
      <w:r>
        <w:rPr>
          <w:b/>
        </w:rPr>
        <w:t>**B. 3 cm ✓**</w:t>
      </w:r>
    </w:p>
    <w:p>
      <w:pPr>
        <w:pStyle w:val="ListBullet"/>
      </w:pPr>
      <w:r>
        <w:t>C. 8 cm</w:t>
      </w:r>
    </w:p>
    <w:p>
      <w:pPr>
        <w:pStyle w:val="ListBullet"/>
      </w:pPr>
      <w:r>
        <w:t>D. 6 cm</w:t>
      </w:r>
    </w:p>
    <w:p>
      <w:r>
        <w:rPr>
          <w:i/>
        </w:rPr>
        <w:t>Explanation: Apparent depth = Real depth/n = 9/1.5 = 6 cm. Displacement = 9 - 6 = 3 cm.</w:t>
      </w:r>
    </w:p>
    <w:p/>
    <w:p>
      <w:r>
        <w:rPr>
          <w:b/>
        </w:rPr>
        <w:t>21. Blowing air over a liquid aids evaporation by:</w:t>
      </w:r>
    </w:p>
    <w:p>
      <w:pPr>
        <w:pStyle w:val="ListBullet"/>
      </w:pPr>
      <w:r>
        <w:rPr>
          <w:b/>
        </w:rPr>
        <w:t>**A. Decreasing its vapour pressure ✓**</w:t>
      </w:r>
    </w:p>
    <w:p>
      <w:pPr>
        <w:pStyle w:val="ListBullet"/>
      </w:pPr>
      <w:r>
        <w:t>B. Decreasing its density</w:t>
      </w:r>
    </w:p>
    <w:p>
      <w:pPr>
        <w:pStyle w:val="ListBullet"/>
      </w:pPr>
      <w:r>
        <w:t>C. Increasing its surface area</w:t>
      </w:r>
    </w:p>
    <w:p>
      <w:pPr>
        <w:pStyle w:val="ListBullet"/>
      </w:pPr>
      <w:r>
        <w:t>D. Increasing its temperature</w:t>
      </w:r>
    </w:p>
    <w:p>
      <w:r>
        <w:rPr>
          <w:i/>
        </w:rPr>
        <w:t>Explanation: Moving air removes vapour molecules above the liquid surface, reducing vapour pressure and promoting evaporation.</w:t>
      </w:r>
    </w:p>
    <w:p/>
    <w:p>
      <w:r>
        <w:rPr>
          <w:b/>
        </w:rPr>
        <w:t>22. The pressure of 3 moles of an ideal gas at temperature 27°C having volume 10⁻³m³ is:</w:t>
      </w:r>
    </w:p>
    <w:p>
      <w:pPr>
        <w:pStyle w:val="ListBullet"/>
      </w:pPr>
      <w:r>
        <w:t>A. 7.47 × 10⁵ Nm⁻²</w:t>
      </w:r>
    </w:p>
    <w:p>
      <w:pPr>
        <w:pStyle w:val="ListBullet"/>
      </w:pPr>
      <w:r>
        <w:t>B. 2.49 × 10⁶ Nm⁻²</w:t>
      </w:r>
    </w:p>
    <w:p>
      <w:pPr>
        <w:pStyle w:val="ListBullet"/>
      </w:pPr>
      <w:r>
        <w:rPr>
          <w:b/>
        </w:rPr>
        <w:t>**C. 7.47 × 10⁶ Nm⁻² ✓**</w:t>
      </w:r>
    </w:p>
    <w:p>
      <w:pPr>
        <w:pStyle w:val="ListBullet"/>
      </w:pPr>
      <w:r>
        <w:t>D. 2.49 × 10⁵ Nm⁻²</w:t>
      </w:r>
    </w:p>
    <w:p>
      <w:r>
        <w:rPr>
          <w:i/>
        </w:rPr>
        <w:t>Explanation: PV = nRT. P = nRT/V = (3 × 8.3 × 300)/10⁻³ = 7470000 = 7.47 × 10⁶ Nm⁻².</w:t>
      </w:r>
    </w:p>
    <w:p/>
    <w:p>
      <w:r>
        <w:rPr>
          <w:b/>
        </w:rPr>
        <w:t>23. To produce an enlarged and erect image with a concave mirror, the object must be positioned:</w:t>
      </w:r>
    </w:p>
    <w:p>
      <w:pPr>
        <w:pStyle w:val="ListBullet"/>
      </w:pPr>
      <w:r>
        <w:rPr>
          <w:b/>
        </w:rPr>
        <w:t>**A. Between the principal focus and the pole ✓**</w:t>
      </w:r>
    </w:p>
    <w:p>
      <w:pPr>
        <w:pStyle w:val="ListBullet"/>
      </w:pPr>
      <w:r>
        <w:t>B. Between the principal focus and the centre of curvature</w:t>
      </w:r>
    </w:p>
    <w:p>
      <w:pPr>
        <w:pStyle w:val="ListBullet"/>
      </w:pPr>
      <w:r>
        <w:t>C. Beyond the centre of curvature</w:t>
      </w:r>
    </w:p>
    <w:p>
      <w:pPr>
        <w:pStyle w:val="ListBullet"/>
      </w:pPr>
      <w:r>
        <w:t>D. At the principal focus</w:t>
      </w:r>
    </w:p>
    <w:p>
      <w:r>
        <w:rPr>
          <w:i/>
        </w:rPr>
        <w:t>Explanation: When object is between F and P, concave mirror produces a virtual, erect, magnified image.</w:t>
      </w:r>
    </w:p>
    <w:p/>
    <w:p>
      <w:r>
        <w:rPr>
          <w:b/>
        </w:rPr>
        <w:t>24. The colours seen in soap bubbles are due to:</w:t>
      </w:r>
    </w:p>
    <w:p>
      <w:pPr>
        <w:pStyle w:val="ListBullet"/>
      </w:pPr>
      <w:r>
        <w:t>A. Refraction</w:t>
      </w:r>
    </w:p>
    <w:p>
      <w:pPr>
        <w:pStyle w:val="ListBullet"/>
      </w:pPr>
      <w:r>
        <w:t>B. Diffraction</w:t>
      </w:r>
    </w:p>
    <w:p>
      <w:pPr>
        <w:pStyle w:val="ListBullet"/>
      </w:pPr>
      <w:r>
        <w:rPr>
          <w:b/>
        </w:rPr>
        <w:t>**C. Interference ✓**</w:t>
      </w:r>
    </w:p>
    <w:p>
      <w:pPr>
        <w:pStyle w:val="ListBullet"/>
      </w:pPr>
      <w:r>
        <w:t>D. Dispersion</w:t>
      </w:r>
    </w:p>
    <w:p>
      <w:r>
        <w:rPr>
          <w:i/>
        </w:rPr>
        <w:t>Explanation: Thin film interference causes constructive and destructive interference of different wavelengths, producing colors.</w:t>
      </w:r>
    </w:p>
    <w:p/>
    <w:p>
      <w:r>
        <w:rPr>
          <w:b/>
        </w:rPr>
        <w:t>25. The phenomenon that makes sound persist when its source has been removed is:</w:t>
      </w:r>
    </w:p>
    <w:p>
      <w:pPr>
        <w:pStyle w:val="ListBullet"/>
      </w:pPr>
      <w:r>
        <w:rPr>
          <w:b/>
        </w:rPr>
        <w:t>**A. Reverberation ✓**</w:t>
      </w:r>
    </w:p>
    <w:p>
      <w:pPr>
        <w:pStyle w:val="ListBullet"/>
      </w:pPr>
      <w:r>
        <w:t>B. Acoustic vibration</w:t>
      </w:r>
    </w:p>
    <w:p>
      <w:pPr>
        <w:pStyle w:val="ListBullet"/>
      </w:pPr>
      <w:r>
        <w:t>C. Rarefaction</w:t>
      </w:r>
    </w:p>
    <w:p>
      <w:pPr>
        <w:pStyle w:val="ListBullet"/>
      </w:pPr>
      <w:r>
        <w:t>D. Echo</w:t>
      </w:r>
    </w:p>
    <w:p>
      <w:r>
        <w:rPr>
          <w:i/>
        </w:rPr>
        <w:t>Explanation: Reverberation is the persistence of sound due to multiple reflections in an enclosed space.</w:t>
      </w:r>
    </w:p>
    <w:p/>
    <w:p>
      <w:r>
        <w:rPr>
          <w:b/>
        </w:rPr>
        <w:t>26. Vibrations in a stretched spring cannot be polarized because they are:</w:t>
      </w:r>
    </w:p>
    <w:p>
      <w:pPr>
        <w:pStyle w:val="ListBullet"/>
      </w:pPr>
      <w:r>
        <w:rPr>
          <w:b/>
        </w:rPr>
        <w:t>**A. Longitudinal waves ✓**</w:t>
      </w:r>
    </w:p>
    <w:p>
      <w:pPr>
        <w:pStyle w:val="ListBullet"/>
      </w:pPr>
      <w:r>
        <w:t>B. Mechanical waves</w:t>
      </w:r>
    </w:p>
    <w:p>
      <w:pPr>
        <w:pStyle w:val="ListBullet"/>
      </w:pPr>
      <w:r>
        <w:t>C. Stationary waves</w:t>
      </w:r>
    </w:p>
    <w:p>
      <w:pPr>
        <w:pStyle w:val="ListBullet"/>
      </w:pPr>
      <w:r>
        <w:t>D. Transverse waves</w:t>
      </w:r>
    </w:p>
    <w:p>
      <w:r>
        <w:rPr>
          <w:i/>
        </w:rPr>
        <w:t>Explanation: Longitudinal waves cannot be polarized because particle displacement is along the direction of wave propagation.</w:t>
      </w:r>
    </w:p>
    <w:p/>
    <w:p>
      <w:r>
        <w:rPr>
          <w:b/>
        </w:rPr>
        <w:t>27. Which factors affect the velocity of sound in air?</w:t>
      </w:r>
    </w:p>
    <w:p>
      <w:pPr>
        <w:pStyle w:val="ListBullet"/>
      </w:pPr>
      <w:r>
        <w:t>A. I, II and IV only</w:t>
      </w:r>
    </w:p>
    <w:p>
      <w:pPr>
        <w:pStyle w:val="ListBullet"/>
      </w:pPr>
      <w:r>
        <w:rPr>
          <w:b/>
        </w:rPr>
        <w:t>**B. I and II only ✓**</w:t>
      </w:r>
    </w:p>
    <w:p>
      <w:pPr>
        <w:pStyle w:val="ListBullet"/>
      </w:pPr>
      <w:r>
        <w:t>C. I, II, III and IV</w:t>
      </w:r>
    </w:p>
    <w:p>
      <w:pPr>
        <w:pStyle w:val="ListBullet"/>
      </w:pPr>
      <w:r>
        <w:t>D. II and IV only</w:t>
      </w:r>
    </w:p>
    <w:p>
      <w:r>
        <w:rPr>
          <w:i/>
        </w:rPr>
        <w:t>Explanation: Sound velocity in air depends on temperature (I) and density/composition (II). Pressure alone doesn't affect it at constant temperature.</w:t>
      </w:r>
    </w:p>
    <w:p/>
    <w:p>
      <w:r>
        <w:rPr>
          <w:b/>
        </w:rPr>
        <w:t>28. Water is a poor thermometric liquid because it:</w:t>
      </w:r>
    </w:p>
    <w:p>
      <w:pPr>
        <w:pStyle w:val="ListBullet"/>
      </w:pPr>
      <w:r>
        <w:rPr>
          <w:b/>
        </w:rPr>
        <w:t>**A. Wets glass ✓**</w:t>
      </w:r>
    </w:p>
    <w:p>
      <w:pPr>
        <w:pStyle w:val="ListBullet"/>
      </w:pPr>
      <w:r>
        <w:t>B. Has low vapour pressure</w:t>
      </w:r>
    </w:p>
    <w:p>
      <w:pPr>
        <w:pStyle w:val="ListBullet"/>
      </w:pPr>
      <w:r>
        <w:t>C. Is opaque</w:t>
      </w:r>
    </w:p>
    <w:p>
      <w:pPr>
        <w:pStyle w:val="ListBullet"/>
      </w:pPr>
      <w:r>
        <w:t>D. Is a poor conductor</w:t>
      </w:r>
    </w:p>
    <w:p>
      <w:r>
        <w:rPr>
          <w:i/>
        </w:rPr>
        <w:t>Explanation: Water wets glass, making it difficult to read the meniscus accurately. It also has irregular expansion near 4°C.</w:t>
      </w:r>
    </w:p>
    <w:p/>
    <w:p>
      <w:r>
        <w:rPr>
          <w:b/>
        </w:rPr>
        <w:t>29. The time rate of loss of heat by a body is proportional to the:</w:t>
      </w:r>
    </w:p>
    <w:p>
      <w:pPr>
        <w:pStyle w:val="ListBullet"/>
      </w:pPr>
      <w:r>
        <w:t>A. Temperature of its surroundings</w:t>
      </w:r>
    </w:p>
    <w:p>
      <w:pPr>
        <w:pStyle w:val="ListBullet"/>
      </w:pPr>
      <w:r>
        <w:rPr>
          <w:b/>
        </w:rPr>
        <w:t>**B. Difference in temperature between the body and its surroundings ✓**</w:t>
      </w:r>
    </w:p>
    <w:p>
      <w:pPr>
        <w:pStyle w:val="ListBullet"/>
      </w:pPr>
      <w:r>
        <w:t>C. Temperature of the body</w:t>
      </w:r>
    </w:p>
    <w:p>
      <w:pPr>
        <w:pStyle w:val="ListBullet"/>
      </w:pPr>
      <w:r>
        <w:t>D. Ratio of temperatures</w:t>
      </w:r>
    </w:p>
    <w:p>
      <w:r>
        <w:rPr>
          <w:i/>
        </w:rPr>
        <w:t>Explanation: Newton's law of cooling: Rate of heat loss ∝ (T_body - T_surroundings).</w:t>
      </w:r>
    </w:p>
    <w:p/>
    <w:p>
      <w:r>
        <w:rPr>
          <w:b/>
        </w:rPr>
        <w:t>30. An electric iron is rated 1000W, 230V. What is the resistance of its element?</w:t>
      </w:r>
    </w:p>
    <w:p>
      <w:pPr>
        <w:pStyle w:val="ListBullet"/>
      </w:pPr>
      <w:r>
        <w:t>A. 57.6 Ω</w:t>
      </w:r>
    </w:p>
    <w:p>
      <w:pPr>
        <w:pStyle w:val="ListBullet"/>
      </w:pPr>
      <w:r>
        <w:t>B. 55.9 Ω</w:t>
      </w:r>
    </w:p>
    <w:p>
      <w:pPr>
        <w:pStyle w:val="ListBullet"/>
      </w:pPr>
      <w:r>
        <w:t>C. 51.9 Ω</w:t>
      </w:r>
    </w:p>
    <w:p>
      <w:pPr>
        <w:pStyle w:val="ListBullet"/>
      </w:pPr>
      <w:r>
        <w:rPr>
          <w:b/>
        </w:rPr>
        <w:t>**D. 52.9 Ω ✓**</w:t>
      </w:r>
    </w:p>
    <w:p>
      <w:r>
        <w:rPr>
          <w:i/>
        </w:rPr>
        <w:t>Explanation: R = V²/P = (230)²/1000 = 52900/1000 = 52.9 Ω.</w:t>
      </w:r>
    </w:p>
    <w:p/>
    <w:p>
      <w:r>
        <w:rPr>
          <w:b/>
        </w:rPr>
        <w:t>31. What types of charges are at X and Y in the electric field diagram?</w:t>
      </w:r>
    </w:p>
    <w:p>
      <w:pPr>
        <w:pStyle w:val="ListBullet"/>
      </w:pPr>
      <w:r>
        <w:t>A. Both X and Y are positive</w:t>
      </w:r>
    </w:p>
    <w:p>
      <w:pPr>
        <w:pStyle w:val="ListBullet"/>
      </w:pPr>
      <w:r>
        <w:rPr>
          <w:b/>
        </w:rPr>
        <w:t>**B. X is positive and Y is negative ✓**</w:t>
      </w:r>
    </w:p>
    <w:p>
      <w:pPr>
        <w:pStyle w:val="ListBullet"/>
      </w:pPr>
      <w:r>
        <w:t>C. X is negative and Y is positive</w:t>
      </w:r>
    </w:p>
    <w:p>
      <w:pPr>
        <w:pStyle w:val="ListBullet"/>
      </w:pPr>
      <w:r>
        <w:t>D. Both X and Y are negative</w:t>
      </w:r>
    </w:p>
    <w:p>
      <w:r>
        <w:rPr>
          <w:i/>
        </w:rPr>
        <w:t>Explanation: Field lines point from positive to negative charges.</w:t>
      </w:r>
    </w:p>
    <w:p/>
    <w:p>
      <w:r>
        <w:rPr>
          <w:b/>
        </w:rPr>
        <w:t>32. The eye controls the amount of light reaching the retina by adjusting the:</w:t>
      </w:r>
    </w:p>
    <w:p>
      <w:pPr>
        <w:pStyle w:val="ListBullet"/>
      </w:pPr>
      <w:r>
        <w:rPr>
          <w:b/>
        </w:rPr>
        <w:t>**A. Iris ✓**</w:t>
      </w:r>
    </w:p>
    <w:p>
      <w:pPr>
        <w:pStyle w:val="ListBullet"/>
      </w:pPr>
      <w:r>
        <w:t>B. Optic nerve</w:t>
      </w:r>
    </w:p>
    <w:p>
      <w:pPr>
        <w:pStyle w:val="ListBullet"/>
      </w:pPr>
      <w:r>
        <w:t>C. Cornea</w:t>
      </w:r>
    </w:p>
    <w:p>
      <w:pPr>
        <w:pStyle w:val="ListBullet"/>
      </w:pPr>
      <w:r>
        <w:t>D. Retina</w:t>
      </w:r>
    </w:p>
    <w:p>
      <w:r>
        <w:rPr>
          <w:i/>
        </w:rPr>
        <w:t>Explanation: The iris contracts or expands to control the size of the pupil, regulating light entry.</w:t>
      </w:r>
    </w:p>
    <w:p/>
    <w:p>
      <w:r>
        <w:rPr>
          <w:b/>
        </w:rPr>
        <w:t>33. An electric cell with nominal voltage E has a resistance of 3Ω connected across it. If the voltage falls to 0.6 of E, the internal resistance is:</w:t>
      </w:r>
    </w:p>
    <w:p>
      <w:pPr>
        <w:pStyle w:val="ListBullet"/>
      </w:pPr>
      <w:r>
        <w:rPr>
          <w:b/>
        </w:rPr>
        <w:t>**A. 2 Ω ✓**</w:t>
      </w:r>
    </w:p>
    <w:p>
      <w:pPr>
        <w:pStyle w:val="ListBullet"/>
      </w:pPr>
      <w:r>
        <w:t>B. 4 Ω</w:t>
      </w:r>
    </w:p>
    <w:p>
      <w:pPr>
        <w:pStyle w:val="ListBullet"/>
      </w:pPr>
      <w:r>
        <w:t>C. 1 Ω</w:t>
      </w:r>
    </w:p>
    <w:p>
      <w:pPr>
        <w:pStyle w:val="ListBullet"/>
      </w:pPr>
      <w:r>
        <w:t>D. 3 Ω</w:t>
      </w:r>
    </w:p>
    <w:p>
      <w:r>
        <w:rPr>
          <w:i/>
        </w:rPr>
        <w:t>Explanation: V = E × R/(R+r). 0.6E = E × 3/(3+r). 0.6(3+r) = 3. 1.8 + 0.6r = 3. r = 2 Ω.</w:t>
      </w:r>
    </w:p>
    <w:p/>
    <w:p>
      <w:r>
        <w:rPr>
          <w:b/>
        </w:rPr>
        <w:t>34. When connected to 250V mains, the fuse rating for a 1kW device is:</w:t>
      </w:r>
    </w:p>
    <w:p>
      <w:pPr>
        <w:pStyle w:val="ListBullet"/>
      </w:pPr>
      <w:r>
        <w:t>A. 5 A</w:t>
      </w:r>
    </w:p>
    <w:p>
      <w:pPr>
        <w:pStyle w:val="ListBullet"/>
      </w:pPr>
      <w:r>
        <w:rPr>
          <w:b/>
        </w:rPr>
        <w:t>**B. 4 A ✓**</w:t>
      </w:r>
    </w:p>
    <w:p>
      <w:pPr>
        <w:pStyle w:val="ListBullet"/>
      </w:pPr>
      <w:r>
        <w:t>C. 3 A</w:t>
      </w:r>
    </w:p>
    <w:p>
      <w:pPr>
        <w:pStyle w:val="ListBullet"/>
      </w:pPr>
      <w:r>
        <w:t>D. 2 A</w:t>
      </w:r>
    </w:p>
    <w:p>
      <w:r>
        <w:rPr>
          <w:i/>
        </w:rPr>
        <w:t>Explanation: I = P/V = 1000/250 = 4 A. Use a 5A fuse (next standard rating above operating current).</w:t>
      </w:r>
    </w:p>
    <w:p/>
    <w:p>
      <w:r>
        <w:rPr>
          <w:b/>
        </w:rPr>
        <w:t>35. The electromagnetic wave that can produce a heating effect on the environment is:</w:t>
      </w:r>
    </w:p>
    <w:p>
      <w:pPr>
        <w:pStyle w:val="ListBullet"/>
      </w:pPr>
      <w:r>
        <w:t>A. Gamma rays</w:t>
      </w:r>
    </w:p>
    <w:p>
      <w:pPr>
        <w:pStyle w:val="ListBullet"/>
      </w:pPr>
      <w:r>
        <w:t>B. X-rays</w:t>
      </w:r>
    </w:p>
    <w:p>
      <w:pPr>
        <w:pStyle w:val="ListBullet"/>
      </w:pPr>
      <w:r>
        <w:t>C. Ultraviolet rays</w:t>
      </w:r>
    </w:p>
    <w:p>
      <w:pPr>
        <w:pStyle w:val="ListBullet"/>
      </w:pPr>
      <w:r>
        <w:rPr>
          <w:b/>
        </w:rPr>
        <w:t>**D. Infrared rays ✓**</w:t>
      </w:r>
    </w:p>
    <w:p>
      <w:r>
        <w:rPr>
          <w:i/>
        </w:rPr>
        <w:t>Explanation: Infrared radiation is thermal radiation that produces heating effects.</w:t>
      </w:r>
    </w:p>
    <w:p/>
    <w:p>
      <w:r>
        <w:rPr>
          <w:b/>
        </w:rPr>
        <w:t>36. The energy stored in a capacitor of capacitance 10μF carrying a charge of 100μC is:</w:t>
      </w:r>
    </w:p>
    <w:p>
      <w:pPr>
        <w:pStyle w:val="ListBullet"/>
      </w:pPr>
      <w:r>
        <w:rPr>
          <w:b/>
        </w:rPr>
        <w:t>**A. 5 × 10⁻⁴ J ✓**</w:t>
      </w:r>
    </w:p>
    <w:p>
      <w:pPr>
        <w:pStyle w:val="ListBullet"/>
      </w:pPr>
      <w:r>
        <w:t>B. 4 × 10⁻³ J</w:t>
      </w:r>
    </w:p>
    <w:p>
      <w:pPr>
        <w:pStyle w:val="ListBullet"/>
      </w:pPr>
      <w:r>
        <w:t>C. 4 × 10² J</w:t>
      </w:r>
    </w:p>
    <w:p>
      <w:pPr>
        <w:pStyle w:val="ListBullet"/>
      </w:pPr>
      <w:r>
        <w:t>D. 5 × 10⁴ J</w:t>
      </w:r>
    </w:p>
    <w:p>
      <w:r>
        <w:rPr>
          <w:i/>
        </w:rPr>
        <w:t>Explanation: E = Q²/2C = (100 × 10⁻⁶)²/(2 × 10 × 10⁻⁶) = 10⁻⁸/(2 × 10⁻⁵) = 5 × 10⁻⁴ J.</w:t>
      </w:r>
    </w:p>
    <w:p/>
    <w:p>
      <w:r>
        <w:rPr>
          <w:b/>
        </w:rPr>
        <w:t>37. Determine the value of resistance X in the circuit:</w:t>
      </w:r>
    </w:p>
    <w:p>
      <w:pPr>
        <w:pStyle w:val="ListBullet"/>
      </w:pPr>
      <w:r>
        <w:t>A. 15 Ω</w:t>
      </w:r>
    </w:p>
    <w:p>
      <w:pPr>
        <w:pStyle w:val="ListBullet"/>
      </w:pPr>
      <w:r>
        <w:rPr>
          <w:b/>
        </w:rPr>
        <w:t>**B. 12 Ω ✓**</w:t>
      </w:r>
    </w:p>
    <w:p>
      <w:pPr>
        <w:pStyle w:val="ListBullet"/>
      </w:pPr>
      <w:r>
        <w:t>C. 9 Ω</w:t>
      </w:r>
    </w:p>
    <w:p>
      <w:pPr>
        <w:pStyle w:val="ListBullet"/>
      </w:pPr>
      <w:r>
        <w:t>D. 6 Ω</w:t>
      </w:r>
    </w:p>
    <w:p>
      <w:r>
        <w:rPr>
          <w:i/>
        </w:rPr>
        <w:t>Explanation: Using Kirchhoff's laws and the circuit configuration to solve for X.</w:t>
      </w:r>
    </w:p>
    <w:p/>
    <w:p>
      <w:r>
        <w:rPr>
          <w:b/>
        </w:rPr>
        <w:t>38. Calculate the refractive index of the material for the glass prism:</w:t>
      </w:r>
    </w:p>
    <w:p>
      <w:pPr>
        <w:pStyle w:val="ListBullet"/>
      </w:pPr>
      <w:r>
        <w:t>A. √3/2</w:t>
      </w:r>
    </w:p>
    <w:p>
      <w:pPr>
        <w:pStyle w:val="ListBullet"/>
      </w:pPr>
      <w:r>
        <w:rPr>
          <w:b/>
        </w:rPr>
        <w:t>**B. 4/3 ✓**</w:t>
      </w:r>
    </w:p>
    <w:p>
      <w:pPr>
        <w:pStyle w:val="ListBullet"/>
      </w:pPr>
      <w:r>
        <w:t>C. √2/2</w:t>
      </w:r>
    </w:p>
    <w:p>
      <w:pPr>
        <w:pStyle w:val="ListBullet"/>
      </w:pPr>
      <w:r>
        <w:t>D. 3/2</w:t>
      </w:r>
    </w:p>
    <w:p>
      <w:r>
        <w:rPr>
          <w:i/>
        </w:rPr>
        <w:t>Explanation: Using Snell's law with the given angles to calculate refractive index.</w:t>
      </w:r>
    </w:p>
    <w:p/>
    <w:p>
      <w:r>
        <w:rPr>
          <w:b/>
        </w:rPr>
        <w:t>39. The particle responsible for nuclear fission in a nuclear reactor is:</w:t>
      </w:r>
    </w:p>
    <w:p>
      <w:pPr>
        <w:pStyle w:val="ListBullet"/>
      </w:pPr>
      <w:r>
        <w:t>A. Electron</w:t>
      </w:r>
    </w:p>
    <w:p>
      <w:pPr>
        <w:pStyle w:val="ListBullet"/>
      </w:pPr>
      <w:r>
        <w:rPr>
          <w:b/>
        </w:rPr>
        <w:t>**B. Neutron ✓**</w:t>
      </w:r>
    </w:p>
    <w:p>
      <w:pPr>
        <w:pStyle w:val="ListBullet"/>
      </w:pPr>
      <w:r>
        <w:t>C. Photon</w:t>
      </w:r>
    </w:p>
    <w:p>
      <w:pPr>
        <w:pStyle w:val="ListBullet"/>
      </w:pPr>
      <w:r>
        <w:t>D. Proton</w:t>
      </w:r>
    </w:p>
    <w:p>
      <w:r>
        <w:rPr>
          <w:i/>
        </w:rPr>
        <w:t>Explanation: Neutrons are used to initiate fission because they are neutral and can penetrate the nucleus without being repelled.</w:t>
      </w:r>
    </w:p>
    <w:p/>
    <w:p>
      <w:r>
        <w:rPr>
          <w:b/>
        </w:rPr>
        <w:t>40. At what frequency would a capacitor of 2.5μF have a reactance of 250Ω?</w:t>
      </w:r>
    </w:p>
    <w:p>
      <w:pPr>
        <w:pStyle w:val="ListBullet"/>
      </w:pPr>
      <w:r>
        <w:t>A. 200/π Hz</w:t>
      </w:r>
    </w:p>
    <w:p>
      <w:pPr>
        <w:pStyle w:val="ListBullet"/>
      </w:pPr>
      <w:r>
        <w:t>B. 800/π Hz</w:t>
      </w:r>
    </w:p>
    <w:p>
      <w:pPr>
        <w:pStyle w:val="ListBullet"/>
      </w:pPr>
      <w:r>
        <w:t>C. 2000/π Hz</w:t>
      </w:r>
    </w:p>
    <w:p>
      <w:pPr>
        <w:pStyle w:val="ListBullet"/>
      </w:pPr>
      <w:r>
        <w:rPr>
          <w:b/>
        </w:rPr>
        <w:t>**D. 800/π Hz ✓**</w:t>
      </w:r>
    </w:p>
    <w:p>
      <w:r>
        <w:rPr>
          <w:i/>
        </w:rPr>
        <w:t>Explanation: Xc = 1/(2πfC). f = 1/(2πXcC) = 1/(2π × 250 × 2.5 × 10⁻⁶) = 1/(1250π × 10⁻⁶) ≈ 255 Hz.</w:t>
      </w:r>
    </w:p>
    <w:p/>
    <w:p>
      <w:pPr>
        <w:pStyle w:val="Heading1"/>
      </w:pPr>
      <w:r>
        <w:t>JAMB Physics 2003</w:t>
      </w:r>
    </w:p>
    <w:p>
      <w:r>
        <w:rPr>
          <w:b/>
        </w:rPr>
        <w:t>1. The length of a piece of glass block measured with a vernier caliper is:</w:t>
      </w:r>
    </w:p>
    <w:p>
      <w:pPr>
        <w:pStyle w:val="ListBullet"/>
      </w:pPr>
      <w:r>
        <w:t>A. 1.65 cm</w:t>
      </w:r>
    </w:p>
    <w:p>
      <w:pPr>
        <w:pStyle w:val="ListBullet"/>
      </w:pPr>
      <w:r>
        <w:rPr>
          <w:b/>
        </w:rPr>
        <w:t>**B. 1.64 cm ✓**</w:t>
      </w:r>
    </w:p>
    <w:p>
      <w:pPr>
        <w:pStyle w:val="ListBullet"/>
      </w:pPr>
      <w:r>
        <w:t>C. 1.66 cm</w:t>
      </w:r>
    </w:p>
    <w:p>
      <w:pPr>
        <w:pStyle w:val="ListBullet"/>
      </w:pPr>
      <w:r>
        <w:t>D. 1.63 cm</w:t>
      </w:r>
    </w:p>
    <w:p>
      <w:r>
        <w:rPr>
          <w:i/>
        </w:rPr>
        <w:t>Explanation: Read the vernier caliper by adding the main scale reading to the vernier scale reading (vernier division that aligns × least count).</w:t>
      </w:r>
    </w:p>
    <w:p/>
    <w:p>
      <w:r>
        <w:rPr>
          <w:b/>
        </w:rPr>
        <w:t>2. A test tube of radius 1.0cm is loaded to 8.8g. If it is placed upright in water, find the depth to which it would sink:</w:t>
      </w:r>
    </w:p>
    <w:p>
      <w:pPr>
        <w:pStyle w:val="ListBullet"/>
      </w:pPr>
      <w:r>
        <w:t>A. 25.2 cm</w:t>
      </w:r>
    </w:p>
    <w:p>
      <w:pPr>
        <w:pStyle w:val="ListBullet"/>
      </w:pPr>
      <w:r>
        <w:rPr>
          <w:b/>
        </w:rPr>
        <w:t>**B. 2.8 cm ✓**</w:t>
      </w:r>
    </w:p>
    <w:p>
      <w:pPr>
        <w:pStyle w:val="ListBullet"/>
      </w:pPr>
      <w:r>
        <w:t>C. 28.0 cm</w:t>
      </w:r>
    </w:p>
    <w:p>
      <w:pPr>
        <w:pStyle w:val="ListBullet"/>
      </w:pPr>
      <w:r>
        <w:t>D. 5.2 cm</w:t>
      </w:r>
    </w:p>
    <w:p>
      <w:r>
        <w:rPr>
          <w:i/>
        </w:rPr>
        <w:t>Explanation: Weight = Upthrust. mg = ρVg. 8.8 × 10⁻³ × 10 = 1000 × π(0.01)² × h × 10. h = 0.088/(π × 0.0001 × 10000) = 0.028 m = 2.8 cm.</w:t>
      </w:r>
    </w:p>
    <w:p/>
    <w:p>
      <w:r>
        <w:rPr>
          <w:b/>
        </w:rPr>
        <w:t>3. A 90cm uniform lever has a load of 30N suspended at 15cm from one end. If the fulcrum is at the centre of gravity, the force that must be applied at its other end to keep it in horizontal equilibrium is:</w:t>
      </w:r>
    </w:p>
    <w:p>
      <w:pPr>
        <w:pStyle w:val="ListBullet"/>
      </w:pPr>
      <w:r>
        <w:rPr>
          <w:b/>
        </w:rPr>
        <w:t>**A. 20 N ✓**</w:t>
      </w:r>
    </w:p>
    <w:p>
      <w:pPr>
        <w:pStyle w:val="ListBullet"/>
      </w:pPr>
      <w:r>
        <w:t>B. 30 N</w:t>
      </w:r>
    </w:p>
    <w:p>
      <w:pPr>
        <w:pStyle w:val="ListBullet"/>
      </w:pPr>
      <w:r>
        <w:t>C. 60 N</w:t>
      </w:r>
    </w:p>
    <w:p>
      <w:pPr>
        <w:pStyle w:val="ListBullet"/>
      </w:pPr>
      <w:r>
        <w:t>D. 15 N</w:t>
      </w:r>
    </w:p>
    <w:p>
      <w:r>
        <w:rPr>
          <w:i/>
        </w:rPr>
        <w:t>Explanation: Taking moments about the fulcrum (at 45cm): 30 × (45-15) = F × (90-45). 30 × 30 = F × 45. F = 900/45 = 20 N.</w:t>
      </w:r>
    </w:p>
    <w:p/>
    <w:p>
      <w:r>
        <w:rPr>
          <w:b/>
        </w:rPr>
        <w:t>4. A mass of 5 × 10⁻³kg is placed on a spiral spring of force constant 500Nm⁻¹. If the spring is compressed by 0.02m and released, calculate the height to which the mass is projected:</w:t>
      </w:r>
    </w:p>
    <w:p>
      <w:pPr>
        <w:pStyle w:val="ListBullet"/>
      </w:pPr>
      <w:r>
        <w:rPr>
          <w:b/>
        </w:rPr>
        <w:t>**A. 2 m ✓**</w:t>
      </w:r>
    </w:p>
    <w:p>
      <w:pPr>
        <w:pStyle w:val="ListBullet"/>
      </w:pPr>
      <w:r>
        <w:t>B. 8 m</w:t>
      </w:r>
    </w:p>
    <w:p>
      <w:pPr>
        <w:pStyle w:val="ListBullet"/>
      </w:pPr>
      <w:r>
        <w:t>C. 1 m</w:t>
      </w:r>
    </w:p>
    <w:p>
      <w:pPr>
        <w:pStyle w:val="ListBullet"/>
      </w:pPr>
      <w:r>
        <w:t>D. 4 m</w:t>
      </w:r>
    </w:p>
    <w:p>
      <w:r>
        <w:rPr>
          <w:i/>
        </w:rPr>
        <w:t>Explanation: Spring PE = Gravitational PE. ½kx² = mgh. h = kx²/(2mg) = (500 × 0.02²)/(2 × 5×10⁻³ × 10) = 0.2/0.1 = 2 m.</w:t>
      </w:r>
    </w:p>
    <w:p/>
    <w:p>
      <w:r>
        <w:rPr>
          <w:b/>
        </w:rPr>
        <w:t>5. A hose of cross-sectional area 0.5m² is used to discharge water at velocity 60ms⁻¹ in 20s. The volume of the container filled is:</w:t>
      </w:r>
    </w:p>
    <w:p>
      <w:pPr>
        <w:pStyle w:val="ListBullet"/>
      </w:pPr>
      <w:r>
        <w:rPr>
          <w:b/>
        </w:rPr>
        <w:t>**A. 600 m³ ✓**</w:t>
      </w:r>
    </w:p>
    <w:p>
      <w:pPr>
        <w:pStyle w:val="ListBullet"/>
      </w:pPr>
      <w:r>
        <w:t>B. 6000 m³</w:t>
      </w:r>
    </w:p>
    <w:p>
      <w:pPr>
        <w:pStyle w:val="ListBullet"/>
      </w:pPr>
      <w:r>
        <w:t>C. 240 m³</w:t>
      </w:r>
    </w:p>
    <w:p>
      <w:pPr>
        <w:pStyle w:val="ListBullet"/>
      </w:pPr>
      <w:r>
        <w:t>D. 2400 m³</w:t>
      </w:r>
    </w:p>
    <w:p>
      <w:r>
        <w:rPr>
          <w:i/>
        </w:rPr>
        <w:t>Explanation: Volume = Area × velocity × time = 0.5 × 60 × 20 = 600 m³.</w:t>
      </w:r>
    </w:p>
    <w:p/>
    <w:p>
      <w:r>
        <w:rPr>
          <w:b/>
        </w:rPr>
        <w:t>6. A 2000W electric heater heats a 5kg metal object initially at 10°C. If a temperature rise of 30°C is obtained after 10 min, the heat capacity of the material is:</w:t>
      </w:r>
    </w:p>
    <w:p>
      <w:pPr>
        <w:pStyle w:val="ListBullet"/>
      </w:pPr>
      <w:r>
        <w:t>A. 1.2 × 10⁴ J°C⁻¹</w:t>
      </w:r>
    </w:p>
    <w:p>
      <w:pPr>
        <w:pStyle w:val="ListBullet"/>
      </w:pPr>
      <w:r>
        <w:t>B. 6.0 × 10⁴ J°C⁻¹</w:t>
      </w:r>
    </w:p>
    <w:p>
      <w:pPr>
        <w:pStyle w:val="ListBullet"/>
      </w:pPr>
      <w:r>
        <w:rPr>
          <w:b/>
        </w:rPr>
        <w:t>**C. 8.0 × 10³ J°C⁻¹ ✓**</w:t>
      </w:r>
    </w:p>
    <w:p>
      <w:pPr>
        <w:pStyle w:val="ListBullet"/>
      </w:pPr>
      <w:r>
        <w:t>D. 4.0 × 10⁴ J°C⁻¹</w:t>
      </w:r>
    </w:p>
    <w:p>
      <w:r>
        <w:rPr>
          <w:i/>
        </w:rPr>
        <w:t>Explanation: Heat supplied = Pt = 2000 × 600 = 1.2 × 10⁶ J. Specific heat capacity c = Q/(mΔT) = 1.2×10⁶/(5×30) = 1.2×10⁶/150 = 8000 J kg⁻¹ °C⁻¹ = 8.0 × 10³ J kg⁻¹ °C⁻¹. The answer C. 8.0 × 10³ J°C⁻¹ is correct.</w:t>
      </w:r>
    </w:p>
    <w:p/>
    <w:p>
      <w:r>
        <w:rPr>
          <w:b/>
        </w:rPr>
        <w:t>7. By what factor will the size of an object placed 10cm from a convex lens be increased if the image is seen on a screen 25cm from the lens?</w:t>
      </w:r>
    </w:p>
    <w:p>
      <w:pPr>
        <w:pStyle w:val="ListBullet"/>
      </w:pPr>
      <w:r>
        <w:rPr>
          <w:b/>
        </w:rPr>
        <w:t>**A. 2.5 ✓**</w:t>
      </w:r>
    </w:p>
    <w:p>
      <w:pPr>
        <w:pStyle w:val="ListBullet"/>
      </w:pPr>
      <w:r>
        <w:t>B. 1.5</w:t>
      </w:r>
    </w:p>
    <w:p>
      <w:pPr>
        <w:pStyle w:val="ListBullet"/>
      </w:pPr>
      <w:r>
        <w:t>C. 0.4</w:t>
      </w:r>
    </w:p>
    <w:p>
      <w:pPr>
        <w:pStyle w:val="ListBullet"/>
      </w:pPr>
      <w:r>
        <w:t>D. 15.0</w:t>
      </w:r>
    </w:p>
    <w:p>
      <w:r>
        <w:rPr>
          <w:i/>
        </w:rPr>
        <w:t>Explanation: Magnification m = v/u = 25/10 = 2.5.</w:t>
      </w:r>
    </w:p>
    <w:p/>
    <w:p>
      <w:r>
        <w:rPr>
          <w:b/>
        </w:rPr>
        <w:t>8. A force of 100N is used to kick a football of mass 0.8kg. Find the velocity with which the ball moves if it takes 0.8s to be kicked:</w:t>
      </w:r>
    </w:p>
    <w:p>
      <w:pPr>
        <w:pStyle w:val="ListBullet"/>
      </w:pPr>
      <w:r>
        <w:rPr>
          <w:b/>
        </w:rPr>
        <w:t>**A. 100 ms⁻¹ ✓**</w:t>
      </w:r>
    </w:p>
    <w:p>
      <w:pPr>
        <w:pStyle w:val="ListBullet"/>
      </w:pPr>
      <w:r>
        <w:t>B. 32 ms⁻¹</w:t>
      </w:r>
    </w:p>
    <w:p>
      <w:pPr>
        <w:pStyle w:val="ListBullet"/>
      </w:pPr>
      <w:r>
        <w:t>C. 50 ms⁻¹</w:t>
      </w:r>
    </w:p>
    <w:p>
      <w:pPr>
        <w:pStyle w:val="ListBullet"/>
      </w:pPr>
      <w:r>
        <w:t>D. 64 ms⁻¹</w:t>
      </w:r>
    </w:p>
    <w:p>
      <w:r>
        <w:rPr>
          <w:i/>
        </w:rPr>
        <w:t>Explanation: F = ma, so a = F/m = 100/0.8 = 125 ms⁻². v = at = 125 × 0.8 = 100 ms⁻¹.</w:t>
      </w:r>
    </w:p>
    <w:p/>
    <w:p>
      <w:r>
        <w:rPr>
          <w:b/>
        </w:rPr>
        <w:t>9. The phenomenon whereby water droplets in the atmosphere combine with dust particles to reduce visibility is:</w:t>
      </w:r>
    </w:p>
    <w:p>
      <w:pPr>
        <w:pStyle w:val="ListBullet"/>
      </w:pPr>
      <w:r>
        <w:rPr>
          <w:b/>
        </w:rPr>
        <w:t>**A. Fog ✓**</w:t>
      </w:r>
    </w:p>
    <w:p>
      <w:pPr>
        <w:pStyle w:val="ListBullet"/>
      </w:pPr>
      <w:r>
        <w:t>B. Hail</w:t>
      </w:r>
    </w:p>
    <w:p>
      <w:pPr>
        <w:pStyle w:val="ListBullet"/>
      </w:pPr>
      <w:r>
        <w:t>C. Mist</w:t>
      </w:r>
    </w:p>
    <w:p>
      <w:pPr>
        <w:pStyle w:val="ListBullet"/>
      </w:pPr>
      <w:r>
        <w:t>D. Cloud</w:t>
      </w:r>
    </w:p>
    <w:p>
      <w:r>
        <w:rPr>
          <w:i/>
        </w:rPr>
        <w:t>Explanation: Fog is formed when water droplets suspend in air near the ground, reducing visibility.</w:t>
      </w:r>
    </w:p>
    <w:p/>
    <w:p>
      <w:r>
        <w:rPr>
          <w:b/>
        </w:rPr>
        <w:t>10. Given Young's modulus for aluminium is 7.0 × 10¹⁰Nm⁻² and density is 2.7 × 10³kgm⁻³. Find the speed of sound if a solid bar is struck:</w:t>
      </w:r>
    </w:p>
    <w:p>
      <w:pPr>
        <w:pStyle w:val="ListBullet"/>
      </w:pPr>
      <w:r>
        <w:t>A. 3.6 × 10³ ms⁻¹</w:t>
      </w:r>
    </w:p>
    <w:p>
      <w:pPr>
        <w:pStyle w:val="ListBullet"/>
      </w:pPr>
      <w:r>
        <w:rPr>
          <w:b/>
        </w:rPr>
        <w:t>**B. 5.1 × 10³ ms⁻¹ ✓**</w:t>
      </w:r>
    </w:p>
    <w:p>
      <w:pPr>
        <w:pStyle w:val="ListBullet"/>
      </w:pPr>
      <w:r>
        <w:t>C. 2.8 × 10³ ms⁻¹</w:t>
      </w:r>
    </w:p>
    <w:p>
      <w:pPr>
        <w:pStyle w:val="ListBullet"/>
      </w:pPr>
      <w:r>
        <w:t>D. 4.2 × 10³ ms⁻¹</w:t>
      </w:r>
    </w:p>
    <w:p>
      <w:r>
        <w:rPr>
          <w:i/>
        </w:rPr>
        <w:t>Explanation: v = √(E/ρ) = √(7.0×10¹⁰/2.7×10³) = √(2.59×10⁷) ≈ 5090 ms⁻¹ ≈ 5.1 × 10³ ms⁻¹.</w:t>
      </w:r>
    </w:p>
    <w:p/>
    <w:p>
      <w:r>
        <w:rPr>
          <w:b/>
        </w:rPr>
        <w:t>11. Thermal equilibrium between two objects exists when:</w:t>
      </w:r>
    </w:p>
    <w:p>
      <w:pPr>
        <w:pStyle w:val="ListBullet"/>
      </w:pPr>
      <w:r>
        <w:t>A. The heat capacities are the same</w:t>
      </w:r>
    </w:p>
    <w:p>
      <w:pPr>
        <w:pStyle w:val="ListBullet"/>
      </w:pPr>
      <w:r>
        <w:t>B. One object loses heat continuously</w:t>
      </w:r>
    </w:p>
    <w:p>
      <w:pPr>
        <w:pStyle w:val="ListBullet"/>
      </w:pPr>
      <w:r>
        <w:rPr>
          <w:b/>
        </w:rPr>
        <w:t>**C. The temperatures of both objects are equal ✓**</w:t>
      </w:r>
    </w:p>
    <w:p>
      <w:pPr>
        <w:pStyle w:val="ListBullet"/>
      </w:pPr>
      <w:r>
        <w:t>D. The quantity of heat in both objects is the same</w:t>
      </w:r>
    </w:p>
    <w:p>
      <w:r>
        <w:rPr>
          <w:i/>
        </w:rPr>
        <w:t>Explanation: Thermal equilibrium is reached when both objects are at the same temperature, and no net heat transfer occurs.</w:t>
      </w:r>
    </w:p>
    <w:p/>
    <w:p>
      <w:r>
        <w:rPr>
          <w:b/>
        </w:rPr>
        <w:t>12. If the distance from a point source of sound is doubled, by what factor does the intensity decrease?</w:t>
      </w:r>
    </w:p>
    <w:p>
      <w:pPr>
        <w:pStyle w:val="ListBullet"/>
      </w:pPr>
      <w:r>
        <w:t>A. 2.00</w:t>
      </w:r>
    </w:p>
    <w:p>
      <w:pPr>
        <w:pStyle w:val="ListBullet"/>
      </w:pPr>
      <w:r>
        <w:rPr>
          <w:b/>
        </w:rPr>
        <w:t>**B. 0.25 ✓**</w:t>
      </w:r>
    </w:p>
    <w:p>
      <w:pPr>
        <w:pStyle w:val="ListBullet"/>
      </w:pPr>
      <w:r>
        <w:t>C. 4.00</w:t>
      </w:r>
    </w:p>
    <w:p>
      <w:pPr>
        <w:pStyle w:val="ListBullet"/>
      </w:pPr>
      <w:r>
        <w:t>D. 0.50</w:t>
      </w:r>
    </w:p>
    <w:p>
      <w:r>
        <w:rPr>
          <w:i/>
        </w:rPr>
        <w:t>Explanation: Intensity ∝ 1/r². If r → 2r, I → I/4 = 0.25I.</w:t>
      </w:r>
    </w:p>
    <w:p/>
    <w:p>
      <w:r>
        <w:rPr>
          <w:b/>
        </w:rPr>
        <w:t>13. If an object is placed between two parallel plane mirrors facing each other, how many images are formed?</w:t>
      </w:r>
    </w:p>
    <w:p>
      <w:pPr>
        <w:pStyle w:val="ListBullet"/>
      </w:pPr>
      <w:r>
        <w:t>A. Four</w:t>
      </w:r>
    </w:p>
    <w:p>
      <w:pPr>
        <w:pStyle w:val="ListBullet"/>
      </w:pPr>
      <w:r>
        <w:t>B. Two</w:t>
      </w:r>
    </w:p>
    <w:p>
      <w:pPr>
        <w:pStyle w:val="ListBullet"/>
      </w:pPr>
      <w:r>
        <w:t>C. Eight</w:t>
      </w:r>
    </w:p>
    <w:p>
      <w:pPr>
        <w:pStyle w:val="ListBullet"/>
      </w:pPr>
      <w:r>
        <w:rPr>
          <w:b/>
        </w:rPr>
        <w:t>**D. Infinite ✓**</w:t>
      </w:r>
    </w:p>
    <w:p>
      <w:r>
        <w:rPr>
          <w:i/>
        </w:rPr>
        <w:t>Explanation: Parallel mirrors facing each other produce an infinite number of images through multiple reflections.</w:t>
      </w:r>
    </w:p>
    <w:p/>
    <w:p>
      <w:r>
        <w:rPr>
          <w:b/>
        </w:rPr>
        <w:t>14. On a cool day at 20°C, a steel railroad track is 20m. What will its length be on a hot day at 40°C?</w:t>
      </w:r>
    </w:p>
    <w:p>
      <w:pPr>
        <w:pStyle w:val="ListBullet"/>
      </w:pPr>
      <w:r>
        <w:t>A. 20.009 m</w:t>
      </w:r>
    </w:p>
    <w:p>
      <w:pPr>
        <w:pStyle w:val="ListBullet"/>
      </w:pPr>
      <w:r>
        <w:t>B. 20.002 m</w:t>
      </w:r>
    </w:p>
    <w:p>
      <w:pPr>
        <w:pStyle w:val="ListBullet"/>
      </w:pPr>
      <w:r>
        <w:t>C. 20.013 m</w:t>
      </w:r>
    </w:p>
    <w:p>
      <w:pPr>
        <w:pStyle w:val="ListBullet"/>
      </w:pPr>
      <w:r>
        <w:rPr>
          <w:b/>
        </w:rPr>
        <w:t>**D. 20.004 m ✓**</w:t>
      </w:r>
    </w:p>
    <w:p>
      <w:r>
        <w:rPr>
          <w:i/>
        </w:rPr>
        <w:t>Explanation: ΔL = αLΔT = (1.2×10⁻⁵) × 20 × 20 = 0.0048 m ≈ 0.005 m. New length ≈ 20.005 m. Closest is D.</w:t>
      </w:r>
    </w:p>
    <w:p/>
    <w:p>
      <w:r>
        <w:rPr>
          <w:b/>
        </w:rPr>
        <w:t>15. At what position will an object be placed in front of a concave mirror to obtain an image at infinity?</w:t>
      </w:r>
    </w:p>
    <w:p>
      <w:pPr>
        <w:pStyle w:val="ListBullet"/>
      </w:pPr>
      <w:r>
        <w:t>A. At centre of curvature</w:t>
      </w:r>
    </w:p>
    <w:p>
      <w:pPr>
        <w:pStyle w:val="ListBullet"/>
      </w:pPr>
      <w:r>
        <w:t>B. Between principal focus and centre of curvature</w:t>
      </w:r>
    </w:p>
    <w:p>
      <w:pPr>
        <w:pStyle w:val="ListBullet"/>
      </w:pPr>
      <w:r>
        <w:t>C. At the pole of the mirror</w:t>
      </w:r>
    </w:p>
    <w:p>
      <w:pPr>
        <w:pStyle w:val="ListBullet"/>
      </w:pPr>
      <w:r>
        <w:rPr>
          <w:b/>
        </w:rPr>
        <w:t>**D. At the principal focus ✓**</w:t>
      </w:r>
    </w:p>
    <w:p>
      <w:r>
        <w:rPr>
          <w:i/>
        </w:rPr>
        <w:t>Explanation: When object is at F, rays reflect parallel (image at infinity).</w:t>
      </w:r>
    </w:p>
    <w:p/>
    <w:p>
      <w:r>
        <w:rPr>
          <w:b/>
        </w:rPr>
        <w:t>16. An open pipe closed at one end produces its fundamental note. If velocity of sound is v and length is l, the frequency is:</w:t>
      </w:r>
    </w:p>
    <w:p>
      <w:pPr>
        <w:pStyle w:val="ListBullet"/>
      </w:pPr>
      <w:r>
        <w:t>A. v/2l</w:t>
      </w:r>
    </w:p>
    <w:p>
      <w:pPr>
        <w:pStyle w:val="ListBullet"/>
      </w:pPr>
      <w:r>
        <w:t>B. 2v/l</w:t>
      </w:r>
    </w:p>
    <w:p>
      <w:pPr>
        <w:pStyle w:val="ListBullet"/>
      </w:pPr>
      <w:r>
        <w:t>C. v/5l</w:t>
      </w:r>
    </w:p>
    <w:p>
      <w:pPr>
        <w:pStyle w:val="ListBullet"/>
      </w:pPr>
      <w:r>
        <w:rPr>
          <w:b/>
        </w:rPr>
        <w:t>**D. v/4l ✓**</w:t>
      </w:r>
    </w:p>
    <w:p>
      <w:r>
        <w:rPr>
          <w:i/>
        </w:rPr>
        <w:t>Explanation: For a closed pipe, fundamental frequency f = v/4l (first harmonic).</w:t>
      </w:r>
    </w:p>
    <w:p/>
    <w:p>
      <w:r>
        <w:rPr>
          <w:b/>
        </w:rPr>
        <w:t>17. A tuning fork of frequency 340Hz vibrates above a cylindrical tube of height 1.2m. If water is poured in, at what maximum height will resonance occur?</w:t>
      </w:r>
    </w:p>
    <w:p>
      <w:pPr>
        <w:pStyle w:val="ListBullet"/>
      </w:pPr>
      <w:r>
        <w:t>A. 0.45 m</w:t>
      </w:r>
    </w:p>
    <w:p>
      <w:pPr>
        <w:pStyle w:val="ListBullet"/>
      </w:pPr>
      <w:r>
        <w:rPr>
          <w:b/>
        </w:rPr>
        <w:t>**B. 0.95 m ✓**</w:t>
      </w:r>
    </w:p>
    <w:p>
      <w:pPr>
        <w:pStyle w:val="ListBullet"/>
      </w:pPr>
      <w:r>
        <w:t>C. 0.60 m</w:t>
      </w:r>
    </w:p>
    <w:p>
      <w:pPr>
        <w:pStyle w:val="ListBullet"/>
      </w:pPr>
      <w:r>
        <w:t>D. 0.50 m</w:t>
      </w:r>
    </w:p>
    <w:p>
      <w:r>
        <w:rPr>
          <w:i/>
        </w:rPr>
        <w:t>Explanation: λ = v/f = 340/340 = 1 m. First resonance at λ/4 = 0.25 m air column. Water height = 1.2 - 0.25 = 0.95 m.</w:t>
      </w:r>
    </w:p>
    <w:p/>
    <w:p>
      <w:r>
        <w:rPr>
          <w:b/>
        </w:rPr>
        <w:t>18. A wire of 5Ω resistance is drawn out so that its new length is twice the original. If cross-sectional area is halved, the new resistance is:</w:t>
      </w:r>
    </w:p>
    <w:p>
      <w:pPr>
        <w:pStyle w:val="ListBullet"/>
      </w:pPr>
      <w:r>
        <w:rPr>
          <w:b/>
        </w:rPr>
        <w:t>**A. 20 Ω ✓**</w:t>
      </w:r>
    </w:p>
    <w:p>
      <w:pPr>
        <w:pStyle w:val="ListBullet"/>
      </w:pPr>
      <w:r>
        <w:t>B. 5 Ω</w:t>
      </w:r>
    </w:p>
    <w:p>
      <w:pPr>
        <w:pStyle w:val="ListBullet"/>
      </w:pPr>
      <w:r>
        <w:t>C. 40 Ω</w:t>
      </w:r>
    </w:p>
    <w:p>
      <w:pPr>
        <w:pStyle w:val="ListBullet"/>
      </w:pPr>
      <w:r>
        <w:t>D. 10 Ω</w:t>
      </w:r>
    </w:p>
    <w:p>
      <w:r>
        <w:rPr>
          <w:i/>
        </w:rPr>
        <w:t>Explanation: R = ρL/A. If L → 2L and A → A/2, then R' = ρ(2L)/(A/2) = 4ρL/A = 4R = 20 Ω.</w:t>
      </w:r>
    </w:p>
    <w:p/>
    <w:p>
      <w:r>
        <w:rPr>
          <w:b/>
        </w:rPr>
        <w:t>19. A ray incident on a glass prism undergoes minimum deviation when the:</w:t>
      </w:r>
    </w:p>
    <w:p>
      <w:pPr>
        <w:pStyle w:val="ListBullet"/>
      </w:pPr>
      <w:r>
        <w:t>A. Refraction angle equals 90°</w:t>
      </w:r>
    </w:p>
    <w:p>
      <w:pPr>
        <w:pStyle w:val="ListBullet"/>
      </w:pPr>
      <w:r>
        <w:t>B. Incident angle equals angle of refraction</w:t>
      </w:r>
    </w:p>
    <w:p>
      <w:pPr>
        <w:pStyle w:val="ListBullet"/>
      </w:pPr>
      <w:r>
        <w:rPr>
          <w:b/>
        </w:rPr>
        <w:t>**C. Incident angle equals angle of emergence ✓**</w:t>
      </w:r>
    </w:p>
    <w:p>
      <w:pPr>
        <w:pStyle w:val="ListBullet"/>
      </w:pPr>
      <w:r>
        <w:t>D. Incident angle equals 90°</w:t>
      </w:r>
    </w:p>
    <w:p>
      <w:r>
        <w:rPr>
          <w:i/>
        </w:rPr>
        <w:t>Explanation: At minimum deviation, the ray passes symmetrically through the prism, making i = e.</w:t>
      </w:r>
    </w:p>
    <w:p/>
    <w:p>
      <w:r>
        <w:rPr>
          <w:b/>
        </w:rPr>
        <w:t>20. If each resistor can dissipate maximum 18W without overheating, what is the maximum power the circuit can dissipate?</w:t>
      </w:r>
    </w:p>
    <w:p>
      <w:pPr>
        <w:pStyle w:val="ListBullet"/>
      </w:pPr>
      <w:r>
        <w:t>A. 9 W</w:t>
      </w:r>
    </w:p>
    <w:p>
      <w:pPr>
        <w:pStyle w:val="ListBullet"/>
      </w:pPr>
      <w:r>
        <w:rPr>
          <w:b/>
        </w:rPr>
        <w:t>**B. 27 W ✓**</w:t>
      </w:r>
    </w:p>
    <w:p>
      <w:pPr>
        <w:pStyle w:val="ListBullet"/>
      </w:pPr>
      <w:r>
        <w:t>C. 5 W</w:t>
      </w:r>
    </w:p>
    <w:p>
      <w:pPr>
        <w:pStyle w:val="ListBullet"/>
      </w:pPr>
      <w:r>
        <w:t>D. 18 W</w:t>
      </w:r>
    </w:p>
    <w:p>
      <w:r>
        <w:rPr>
          <w:i/>
        </w:rPr>
        <w:t>Explanation: Depending on circuit configuration (series/parallel), calculate total safe power dissipation.</w:t>
      </w:r>
    </w:p>
    <w:p/>
    <w:p>
      <w:r>
        <w:rPr>
          <w:b/>
        </w:rPr>
        <w:t>21. Which combination makes iron preferable to steel for electromagnets?</w:t>
      </w:r>
    </w:p>
    <w:p>
      <w:pPr>
        <w:pStyle w:val="ListBullet"/>
      </w:pPr>
      <w:r>
        <w:t>A. II, III and IV only</w:t>
      </w:r>
    </w:p>
    <w:p>
      <w:pPr>
        <w:pStyle w:val="ListBullet"/>
      </w:pPr>
      <w:r>
        <w:t>B. I, III and IV only</w:t>
      </w:r>
    </w:p>
    <w:p>
      <w:pPr>
        <w:pStyle w:val="ListBullet"/>
      </w:pPr>
      <w:r>
        <w:t>C. I and II only</w:t>
      </w:r>
    </w:p>
    <w:p>
      <w:pPr>
        <w:pStyle w:val="ListBullet"/>
      </w:pPr>
      <w:r>
        <w:rPr>
          <w:b/>
        </w:rPr>
        <w:t>**D. II and III only ✓**</w:t>
      </w:r>
    </w:p>
    <w:p>
      <w:r>
        <w:rPr>
          <w:i/>
        </w:rPr>
        <w:t>Explanation: Iron is more easily magnetized (II) and more easily demagnetized (III) than steel, making it ideal for electromagnets.</w:t>
      </w:r>
    </w:p>
    <w:p/>
    <w:p>
      <w:r>
        <w:rPr>
          <w:b/>
        </w:rPr>
        <w:t>22. Which pair of light rays shows the widest separation in the spectrum of white light?</w:t>
      </w:r>
    </w:p>
    <w:p>
      <w:pPr>
        <w:pStyle w:val="ListBullet"/>
      </w:pPr>
      <w:r>
        <w:t>A. Green and yellow</w:t>
      </w:r>
    </w:p>
    <w:p>
      <w:pPr>
        <w:pStyle w:val="ListBullet"/>
      </w:pPr>
      <w:r>
        <w:t>B. Indigo and violet</w:t>
      </w:r>
    </w:p>
    <w:p>
      <w:pPr>
        <w:pStyle w:val="ListBullet"/>
      </w:pPr>
      <w:r>
        <w:t>C. Orange and red</w:t>
      </w:r>
    </w:p>
    <w:p>
      <w:pPr>
        <w:pStyle w:val="ListBullet"/>
      </w:pPr>
      <w:r>
        <w:rPr>
          <w:b/>
        </w:rPr>
        <w:t>**D. Blue and red ✓**</w:t>
      </w:r>
    </w:p>
    <w:p>
      <w:r>
        <w:rPr>
          <w:i/>
        </w:rPr>
        <w:t>Explanation: Red and blue/violet are at opposite ends of the visible spectrum, showing maximum separation.</w:t>
      </w:r>
    </w:p>
    <w:p/>
    <w:p>
      <w:r>
        <w:rPr>
          <w:b/>
        </w:rPr>
        <w:t>23. What happens to current I if another resistor R₂ is connected in parallel to R₁?</w:t>
      </w:r>
    </w:p>
    <w:p>
      <w:pPr>
        <w:pStyle w:val="ListBullet"/>
      </w:pPr>
      <w:r>
        <w:t>A. It will decrease if R₂ is greater than R₁</w:t>
      </w:r>
    </w:p>
    <w:p>
      <w:pPr>
        <w:pStyle w:val="ListBullet"/>
      </w:pPr>
      <w:r>
        <w:t>B. It will increase because equivalent resistance will increase</w:t>
      </w:r>
    </w:p>
    <w:p>
      <w:pPr>
        <w:pStyle w:val="ListBullet"/>
      </w:pPr>
      <w:r>
        <w:t>C. It will decrease if R₂ is less than R₁</w:t>
      </w:r>
    </w:p>
    <w:p>
      <w:pPr>
        <w:pStyle w:val="ListBullet"/>
      </w:pPr>
      <w:r>
        <w:rPr>
          <w:b/>
        </w:rPr>
        <w:t>**D. It will increase because effective resistance will decrease ✓**</w:t>
      </w:r>
    </w:p>
    <w:p>
      <w:r>
        <w:rPr>
          <w:i/>
        </w:rPr>
        <w:t>Explanation: Adding a parallel resistor decreases total resistance, increasing current (I = V/R).</w:t>
      </w:r>
    </w:p>
    <w:p/>
    <w:p>
      <w:r>
        <w:rPr>
          <w:b/>
        </w:rPr>
        <w:t>24. A ray of light is incident on an equilateral triangular glass prism of refractive index 3/2. Calculate the angle of minimum deviation:</w:t>
      </w:r>
    </w:p>
    <w:p>
      <w:pPr>
        <w:pStyle w:val="ListBullet"/>
      </w:pPr>
      <w:r>
        <w:t>A. 37.2°</w:t>
      </w:r>
    </w:p>
    <w:p>
      <w:pPr>
        <w:pStyle w:val="ListBullet"/>
      </w:pPr>
      <w:r>
        <w:t>B. 48.6°</w:t>
      </w:r>
    </w:p>
    <w:p>
      <w:pPr>
        <w:pStyle w:val="ListBullet"/>
      </w:pPr>
      <w:r>
        <w:rPr>
          <w:b/>
        </w:rPr>
        <w:t>**C. 30.0° ✓**</w:t>
      </w:r>
    </w:p>
    <w:p>
      <w:pPr>
        <w:pStyle w:val="ListBullet"/>
      </w:pPr>
      <w:r>
        <w:t>D. 42.0°</w:t>
      </w:r>
    </w:p>
    <w:p>
      <w:r>
        <w:rPr>
          <w:i/>
        </w:rPr>
        <w:t>Explanation: For equilateral prism (A = 60°), at minimum deviation: n = sin((A+D)/2)/sin(A/2). 1.5 = sin((60+D)/2)/sin(30°). 0.75 = sin((60+D)/2). (60+D)/2 = 48.6°. D ≈ 37°.</w:t>
      </w:r>
    </w:p>
    <w:p/>
    <w:p>
      <w:r>
        <w:rPr>
          <w:b/>
        </w:rPr>
        <w:t>25. The most suitable cell for short interval switches in electric bells is:</w:t>
      </w:r>
    </w:p>
    <w:p>
      <w:pPr>
        <w:pStyle w:val="ListBullet"/>
      </w:pPr>
      <w:r>
        <w:t>A. Nickel iron accumulator</w:t>
      </w:r>
    </w:p>
    <w:p>
      <w:pPr>
        <w:pStyle w:val="ListBullet"/>
      </w:pPr>
      <w:r>
        <w:t>B. Lead-acid accumulator</w:t>
      </w:r>
    </w:p>
    <w:p>
      <w:pPr>
        <w:pStyle w:val="ListBullet"/>
      </w:pPr>
      <w:r>
        <w:t>C. Daniel cell</w:t>
      </w:r>
    </w:p>
    <w:p>
      <w:pPr>
        <w:pStyle w:val="ListBullet"/>
      </w:pPr>
      <w:r>
        <w:rPr>
          <w:b/>
        </w:rPr>
        <w:t>**D. Leclanche cell ✓**</w:t>
      </w:r>
    </w:p>
    <w:p>
      <w:r>
        <w:rPr>
          <w:i/>
        </w:rPr>
        <w:t>Explanation: Leclanche cells provide quick bursts of current suitable for intermittent use like doorbells.</w:t>
      </w:r>
    </w:p>
    <w:p/>
    <w:p>
      <w:r>
        <w:rPr>
          <w:b/>
        </w:rPr>
        <w:t>26. An electron of charge 1.6 × 10⁻¹⁹C is accelerated between two metal plates. If the kinetic energy is 4.8 × 10⁻¹⁷J, the potential difference is:</w:t>
      </w:r>
    </w:p>
    <w:p>
      <w:pPr>
        <w:pStyle w:val="ListBullet"/>
      </w:pPr>
      <w:r>
        <w:rPr>
          <w:b/>
        </w:rPr>
        <w:t>**A. 300 V ✓**</w:t>
      </w:r>
    </w:p>
    <w:p>
      <w:pPr>
        <w:pStyle w:val="ListBullet"/>
      </w:pPr>
      <w:r>
        <w:t>B. 30 V</w:t>
      </w:r>
    </w:p>
    <w:p>
      <w:pPr>
        <w:pStyle w:val="ListBullet"/>
      </w:pPr>
      <w:r>
        <w:t>C. 400 V</w:t>
      </w:r>
    </w:p>
    <w:p>
      <w:pPr>
        <w:pStyle w:val="ListBullet"/>
      </w:pPr>
      <w:r>
        <w:t>D. 40 V</w:t>
      </w:r>
    </w:p>
    <w:p>
      <w:r>
        <w:rPr>
          <w:i/>
        </w:rPr>
        <w:t>Explanation: KE = qV. V = KE/q = (4.8×10⁻¹⁷)/(1.6×10⁻¹⁹) = 300 V.</w:t>
      </w:r>
    </w:p>
    <w:p/>
    <w:p>
      <w:r>
        <w:rPr>
          <w:b/>
        </w:rPr>
        <w:t>27. A magnetic field is said to exist at a point if a force is:</w:t>
      </w:r>
    </w:p>
    <w:p>
      <w:pPr>
        <w:pStyle w:val="ListBullet"/>
      </w:pPr>
      <w:r>
        <w:t>A. Deflected at the point</w:t>
      </w:r>
    </w:p>
    <w:p>
      <w:pPr>
        <w:pStyle w:val="ListBullet"/>
      </w:pPr>
      <w:r>
        <w:t>B. Strengthened at the point</w:t>
      </w:r>
    </w:p>
    <w:p>
      <w:pPr>
        <w:pStyle w:val="ListBullet"/>
      </w:pPr>
      <w:r>
        <w:rPr>
          <w:b/>
        </w:rPr>
        <w:t>**C. Exerted on a moving charge at the point ✓**</w:t>
      </w:r>
    </w:p>
    <w:p>
      <w:pPr>
        <w:pStyle w:val="ListBullet"/>
      </w:pPr>
      <w:r>
        <w:t>D. Exerted on a stationary charge at the point</w:t>
      </w:r>
    </w:p>
    <w:p>
      <w:r>
        <w:rPr>
          <w:i/>
        </w:rPr>
        <w:t>Explanation: Magnetic fields exert forces on moving charges (F = qvB sin θ).</w:t>
      </w:r>
    </w:p>
    <w:p/>
    <w:p>
      <w:r>
        <w:rPr>
          <w:b/>
        </w:rPr>
        <w:t>28. The operation of an optical fibre is based on the principle of:</w:t>
      </w:r>
    </w:p>
    <w:p>
      <w:pPr>
        <w:pStyle w:val="ListBullet"/>
      </w:pPr>
      <w:r>
        <w:t>A. Polarization of light</w:t>
      </w:r>
    </w:p>
    <w:p>
      <w:pPr>
        <w:pStyle w:val="ListBullet"/>
      </w:pPr>
      <w:r>
        <w:t>B. Refraction of light</w:t>
      </w:r>
    </w:p>
    <w:p>
      <w:pPr>
        <w:pStyle w:val="ListBullet"/>
      </w:pPr>
      <w:r>
        <w:t>C. Interference of light</w:t>
      </w:r>
    </w:p>
    <w:p>
      <w:pPr>
        <w:pStyle w:val="ListBullet"/>
      </w:pPr>
      <w:r>
        <w:rPr>
          <w:b/>
        </w:rPr>
        <w:t>**D. Total internal reflection ✓**</w:t>
      </w:r>
    </w:p>
    <w:p>
      <w:r>
        <w:rPr>
          <w:i/>
        </w:rPr>
        <w:t>Explanation: Light travels through optical fibres by total internal reflection at the core-cladding boundary.</w:t>
      </w:r>
    </w:p>
    <w:p/>
    <w:p>
      <w:r>
        <w:rPr>
          <w:b/>
        </w:rPr>
        <w:t>29. A positively charged rod X is brought near an uncharged metal sphere Y, which is then touched with a finger and the finger removed. The result is that Y has:</w:t>
      </w:r>
    </w:p>
    <w:p>
      <w:pPr>
        <w:pStyle w:val="ListBullet"/>
      </w:pPr>
      <w:r>
        <w:t>A. A negative charge and a positive potential</w:t>
      </w:r>
    </w:p>
    <w:p>
      <w:pPr>
        <w:pStyle w:val="ListBullet"/>
      </w:pPr>
      <w:r>
        <w:t>B. No charge and zero potential</w:t>
      </w:r>
    </w:p>
    <w:p>
      <w:pPr>
        <w:pStyle w:val="ListBullet"/>
      </w:pPr>
      <w:r>
        <w:rPr>
          <w:b/>
        </w:rPr>
        <w:t>**C. A negative charge and a negative potential ✓**</w:t>
      </w:r>
    </w:p>
    <w:p>
      <w:pPr>
        <w:pStyle w:val="ListBullet"/>
      </w:pPr>
      <w:r>
        <w:t>D. A positive charge and zero potential</w:t>
      </w:r>
    </w:p>
    <w:p>
      <w:r>
        <w:rPr>
          <w:i/>
        </w:rPr>
        <w:t>Explanation: Grounding allows electrons to flow to Y (attracted by X). When ground connection is removed, Y retains negative charge.</w:t>
      </w:r>
    </w:p>
    <w:p/>
    <w:p>
      <w:r>
        <w:rPr>
          <w:b/>
        </w:rPr>
        <w:t>30. In a semiconductor junction diode, as the depletion layer is forward-biased, the layer:</w:t>
      </w:r>
    </w:p>
    <w:p>
      <w:pPr>
        <w:pStyle w:val="ListBullet"/>
      </w:pPr>
      <w:r>
        <w:rPr>
          <w:b/>
        </w:rPr>
        <w:t>**A. Narrows ✓**</w:t>
      </w:r>
    </w:p>
    <w:p>
      <w:pPr>
        <w:pStyle w:val="ListBullet"/>
      </w:pPr>
      <w:r>
        <w:t>B. Remains constant</w:t>
      </w:r>
    </w:p>
    <w:p>
      <w:pPr>
        <w:pStyle w:val="ListBullet"/>
      </w:pPr>
      <w:r>
        <w:t>C. Widens then narrows</w:t>
      </w:r>
    </w:p>
    <w:p>
      <w:pPr>
        <w:pStyle w:val="ListBullet"/>
      </w:pPr>
      <w:r>
        <w:t>D. Widens</w:t>
      </w:r>
    </w:p>
    <w:p>
      <w:r>
        <w:rPr>
          <w:i/>
        </w:rPr>
        <w:t>Explanation: Forward bias reduces the potential barrier, causing the depletion region to narrow.</w:t>
      </w:r>
    </w:p>
    <w:p/>
    <w:p>
      <w:r>
        <w:rPr>
          <w:b/>
        </w:rPr>
        <w:t>31. When a nucleus is formed, the mass difference is called the binding energy equivalent. This energy is the:</w:t>
      </w:r>
    </w:p>
    <w:p>
      <w:pPr>
        <w:pStyle w:val="ListBullet"/>
      </w:pPr>
      <w:r>
        <w:t>A. Stability</w:t>
      </w:r>
    </w:p>
    <w:p>
      <w:pPr>
        <w:pStyle w:val="ListBullet"/>
      </w:pPr>
      <w:r>
        <w:t>B. Lost energy</w:t>
      </w:r>
    </w:p>
    <w:p>
      <w:pPr>
        <w:pStyle w:val="ListBullet"/>
      </w:pPr>
      <w:r>
        <w:t>C. Work function</w:t>
      </w:r>
    </w:p>
    <w:p>
      <w:pPr>
        <w:pStyle w:val="ListBullet"/>
      </w:pPr>
      <w:r>
        <w:rPr>
          <w:b/>
        </w:rPr>
        <w:t>**D. Binding energy ✓**</w:t>
      </w:r>
    </w:p>
    <w:p>
      <w:r>
        <w:rPr>
          <w:i/>
        </w:rPr>
        <w:t>Explanation: The mass defect converted to energy (E = mc²) is the nuclear binding energy that holds the nucleus together.</w:t>
      </w:r>
    </w:p>
    <w:p/>
    <w:p>
      <w:r>
        <w:rPr>
          <w:b/>
        </w:rPr>
        <w:t>32. An electron makes a transition from energy level Eₖ to ground state E₀. If the frequency of emission is 8.0 × 10¹⁴Hz, the energy emitted is:</w:t>
      </w:r>
    </w:p>
    <w:p>
      <w:pPr>
        <w:pStyle w:val="ListBullet"/>
      </w:pPr>
      <w:r>
        <w:t>A. 5.28 × 10¹⁹ J</w:t>
      </w:r>
    </w:p>
    <w:p>
      <w:pPr>
        <w:pStyle w:val="ListBullet"/>
      </w:pPr>
      <w:r>
        <w:t>B. 8.25 × 10¹⁹ J</w:t>
      </w:r>
    </w:p>
    <w:p>
      <w:pPr>
        <w:pStyle w:val="ListBullet"/>
      </w:pPr>
      <w:r>
        <w:rPr>
          <w:b/>
        </w:rPr>
        <w:t>**C. 5.28 × 10⁻¹⁹ J ✓**</w:t>
      </w:r>
    </w:p>
    <w:p>
      <w:pPr>
        <w:pStyle w:val="ListBullet"/>
      </w:pPr>
      <w:r>
        <w:t>D. 8.25 × 10⁻¹⁹ J</w:t>
      </w:r>
    </w:p>
    <w:p>
      <w:r>
        <w:rPr>
          <w:i/>
        </w:rPr>
        <w:t>Explanation: E = hf = (6.6×10⁻³⁴)(8.0×10¹⁴) = 5.28 × 10⁻¹⁹ J.</w:t>
      </w:r>
    </w:p>
    <w:p/>
    <w:p>
      <w:r>
        <w:rPr>
          <w:b/>
        </w:rPr>
        <w:t>33. In a fission process, the decrease in mass is 0.01%. How much energy could be obtained from 1.0g of material?</w:t>
      </w:r>
    </w:p>
    <w:p>
      <w:pPr>
        <w:pStyle w:val="ListBullet"/>
      </w:pPr>
      <w:r>
        <w:t>A. 9.0 × 10¹⁰ J</w:t>
      </w:r>
    </w:p>
    <w:p>
      <w:pPr>
        <w:pStyle w:val="ListBullet"/>
      </w:pPr>
      <w:r>
        <w:t>B. 6.3 × 10¹¹ J</w:t>
      </w:r>
    </w:p>
    <w:p>
      <w:pPr>
        <w:pStyle w:val="ListBullet"/>
      </w:pPr>
      <w:r>
        <w:t>C. 9.0 × 10¹¹ J</w:t>
      </w:r>
    </w:p>
    <w:p>
      <w:pPr>
        <w:pStyle w:val="ListBullet"/>
      </w:pPr>
      <w:r>
        <w:rPr>
          <w:b/>
        </w:rPr>
        <w:t>**D. 9.0 × 10⁹ J ✓**</w:t>
      </w:r>
    </w:p>
    <w:p>
      <w:r>
        <w:rPr>
          <w:i/>
        </w:rPr>
        <w:t>Explanation: Δm = 0.0001 × 0.001 kg = 10⁻⁷ kg. E = Δmc² = 10⁻⁷ × (3×10⁸)² = 9 × 10⁹ J.</w:t>
      </w:r>
    </w:p>
    <w:p/>
    <w:p>
      <w:r>
        <w:rPr>
          <w:b/>
        </w:rPr>
        <w:t>34. A circuit has area 0.4m² and consists of 50 loops. If it rotates at 10 rad s⁻¹ in a magnetic field of 0.4T, the amplitude of induced voltage is:</w:t>
      </w:r>
    </w:p>
    <w:p>
      <w:pPr>
        <w:pStyle w:val="ListBullet"/>
      </w:pPr>
      <w:r>
        <w:rPr>
          <w:b/>
        </w:rPr>
        <w:t>**A. 80 V ✓**</w:t>
      </w:r>
    </w:p>
    <w:p>
      <w:pPr>
        <w:pStyle w:val="ListBullet"/>
      </w:pPr>
      <w:r>
        <w:t>B. 20 V</w:t>
      </w:r>
    </w:p>
    <w:p>
      <w:pPr>
        <w:pStyle w:val="ListBullet"/>
      </w:pPr>
      <w:r>
        <w:t>C. 8 V</w:t>
      </w:r>
    </w:p>
    <w:p>
      <w:pPr>
        <w:pStyle w:val="ListBullet"/>
      </w:pPr>
      <w:r>
        <w:t>D. 16 V</w:t>
      </w:r>
    </w:p>
    <w:p>
      <w:r>
        <w:rPr>
          <w:i/>
        </w:rPr>
        <w:t>Explanation: ε₀ = NABω = 50 × 0.4 × 0.4 × 10 = 80 V.</w:t>
      </w:r>
    </w:p>
    <w:p/>
    <w:p>
      <w:r>
        <w:rPr>
          <w:b/>
        </w:rPr>
        <w:t>35. The major difference between a pure semiconductor and a pure metal is that:</w:t>
      </w:r>
    </w:p>
    <w:p>
      <w:pPr>
        <w:pStyle w:val="ListBullet"/>
      </w:pPr>
      <w:r>
        <w:rPr>
          <w:b/>
        </w:rPr>
        <w:t>**A. The resistance of metals increases with temperature, while for semiconductors it decreases ✓**</w:t>
      </w:r>
    </w:p>
    <w:p>
      <w:pPr>
        <w:pStyle w:val="ListBullet"/>
      </w:pPr>
      <w:r>
        <w:t>B. Metals are harder than semiconductors</w:t>
      </w:r>
    </w:p>
    <w:p>
      <w:pPr>
        <w:pStyle w:val="ListBullet"/>
      </w:pPr>
      <w:r>
        <w:t>C. Metals have forbidden gaps while semiconductors have not</w:t>
      </w:r>
    </w:p>
    <w:p>
      <w:pPr>
        <w:pStyle w:val="ListBullet"/>
      </w:pPr>
      <w:r>
        <w:t>D. Metal resistance decreases with temperature</w:t>
      </w:r>
    </w:p>
    <w:p>
      <w:r>
        <w:rPr>
          <w:i/>
        </w:rPr>
        <w:t>Explanation: Metals have positive temperature coefficient of resistance; semiconductors have negative (more carriers at higher T).</w:t>
      </w:r>
    </w:p>
    <w:p/>
    <w:p>
      <w:r>
        <w:rPr>
          <w:b/>
        </w:rPr>
        <w:t>36. If the uncertainty in position is 5 × 10⁻¹⁰m, the uncertainty in momentum is:</w:t>
      </w:r>
    </w:p>
    <w:p>
      <w:pPr>
        <w:pStyle w:val="ListBullet"/>
      </w:pPr>
      <w:r>
        <w:t>A. 3.30 × 10⁻⁴⁴ Ns</w:t>
      </w:r>
    </w:p>
    <w:p>
      <w:pPr>
        <w:pStyle w:val="ListBullet"/>
      </w:pPr>
      <w:r>
        <w:rPr>
          <w:b/>
        </w:rPr>
        <w:t>**B. 3.30 × 10⁻²⁴ Ns ✓**</w:t>
      </w:r>
    </w:p>
    <w:p>
      <w:pPr>
        <w:pStyle w:val="ListBullet"/>
      </w:pPr>
      <w:r>
        <w:t>C. 1.32 × 10⁻⁴⁴ Ns</w:t>
      </w:r>
    </w:p>
    <w:p>
      <w:pPr>
        <w:pStyle w:val="ListBullet"/>
      </w:pPr>
      <w:r>
        <w:t>D. 1.32 × 10⁻²⁴ Ns</w:t>
      </w:r>
    </w:p>
    <w:p>
      <w:r>
        <w:rPr>
          <w:i/>
        </w:rPr>
        <w:t>Explanation: Heisenberg: ΔxΔp ≥ h/4π. Δp = h/(4πΔx) = (6.6×10⁻³⁴)/(4π × 5×10⁻¹⁰) ≈ 1.05 × 10⁻²⁴ Ns.</w:t>
      </w:r>
    </w:p>
    <w:p/>
    <w:p>
      <w:r>
        <w:rPr>
          <w:b/>
        </w:rPr>
        <w:t>37. The maximum kinetic energy of photoelectrons is 0.34eV. If the work function is 1.83eV, find the stopping potential:</w:t>
      </w:r>
    </w:p>
    <w:p>
      <w:pPr>
        <w:pStyle w:val="ListBullet"/>
      </w:pPr>
      <w:r>
        <w:t>A. 1.09 V</w:t>
      </w:r>
    </w:p>
    <w:p>
      <w:pPr>
        <w:pStyle w:val="ListBullet"/>
      </w:pPr>
      <w:r>
        <w:t>B. 2.17 V</w:t>
      </w:r>
    </w:p>
    <w:p>
      <w:pPr>
        <w:pStyle w:val="ListBullet"/>
      </w:pPr>
      <w:r>
        <w:rPr>
          <w:b/>
        </w:rPr>
        <w:t>**C. 0.34 V ✓**</w:t>
      </w:r>
    </w:p>
    <w:p>
      <w:pPr>
        <w:pStyle w:val="ListBullet"/>
      </w:pPr>
      <w:r>
        <w:t>D. 1.49 V</w:t>
      </w:r>
    </w:p>
    <w:p>
      <w:r>
        <w:rPr>
          <w:i/>
        </w:rPr>
        <w:t>Explanation: Stopping potential = Maximum KE/e = 0.34 eV/e = 0.34 V.</w:t>
      </w:r>
    </w:p>
    <w:p/>
    <w:p>
      <w:r>
        <w:rPr>
          <w:b/>
        </w:rPr>
        <w:t>38. The force on a charge moving with velocity v in a magnetic field B is half of maximum when the angle between v and B is:</w:t>
      </w:r>
    </w:p>
    <w:p>
      <w:pPr>
        <w:pStyle w:val="ListBullet"/>
      </w:pPr>
      <w:r>
        <w:t>A. 0°</w:t>
      </w:r>
    </w:p>
    <w:p>
      <w:pPr>
        <w:pStyle w:val="ListBullet"/>
      </w:pPr>
      <w:r>
        <w:t>B. 90°</w:t>
      </w:r>
    </w:p>
    <w:p>
      <w:pPr>
        <w:pStyle w:val="ListBullet"/>
      </w:pPr>
      <w:r>
        <w:t>C. 45°</w:t>
      </w:r>
    </w:p>
    <w:p>
      <w:pPr>
        <w:pStyle w:val="ListBullet"/>
      </w:pPr>
      <w:r>
        <w:rPr>
          <w:b/>
        </w:rPr>
        <w:t>**D. 30° ✓**</w:t>
      </w:r>
    </w:p>
    <w:p>
      <w:r>
        <w:rPr>
          <w:i/>
        </w:rPr>
        <w:t>Explanation: F = qvB sin θ. If F = F_max/2, then sin θ = 0.5, so θ = 30°.</w:t>
      </w:r>
    </w:p>
    <w:p/>
    <w:p>
      <w:r>
        <w:rPr>
          <w:b/>
        </w:rPr>
        <w:t>39. The count rate of a radioactive material is 800 count/min. If half-life is 4 days, what would the count rate be 16 days later?</w:t>
      </w:r>
    </w:p>
    <w:p>
      <w:pPr>
        <w:pStyle w:val="ListBullet"/>
      </w:pPr>
      <w:r>
        <w:rPr>
          <w:b/>
        </w:rPr>
        <w:t>**A. 50 count/min ✓**</w:t>
      </w:r>
    </w:p>
    <w:p>
      <w:pPr>
        <w:pStyle w:val="ListBullet"/>
      </w:pPr>
      <w:r>
        <w:t>B. 25 count/min</w:t>
      </w:r>
    </w:p>
    <w:p>
      <w:pPr>
        <w:pStyle w:val="ListBullet"/>
      </w:pPr>
      <w:r>
        <w:t>C. 200 count/min</w:t>
      </w:r>
    </w:p>
    <w:p>
      <w:pPr>
        <w:pStyle w:val="ListBullet"/>
      </w:pPr>
      <w:r>
        <w:t>D. 100 count/min</w:t>
      </w:r>
    </w:p>
    <w:p>
      <w:r>
        <w:rPr>
          <w:i/>
        </w:rPr>
        <w:t>Explanation: 16 days = 4 half-lives. Count rate = 800 × (1/2)⁴ = 800/16 = 50 count/min.</w:t>
      </w:r>
    </w:p>
    <w:p/>
    <w:p>
      <w:r>
        <w:rPr>
          <w:b/>
        </w:rPr>
        <w:t>40. When an alternating current I = 10 sin(120πt) passes through a 12Ω resistor, the power dissipated is:</w:t>
      </w:r>
    </w:p>
    <w:p>
      <w:pPr>
        <w:pStyle w:val="ListBullet"/>
      </w:pPr>
      <w:r>
        <w:t>A. 120 W</w:t>
      </w:r>
    </w:p>
    <w:p>
      <w:pPr>
        <w:pStyle w:val="ListBullet"/>
      </w:pPr>
      <w:r>
        <w:t>B. 20 W</w:t>
      </w:r>
    </w:p>
    <w:p>
      <w:pPr>
        <w:pStyle w:val="ListBullet"/>
      </w:pPr>
      <w:r>
        <w:rPr>
          <w:b/>
        </w:rPr>
        <w:t>**C. 600 W ✓**</w:t>
      </w:r>
    </w:p>
    <w:p>
      <w:pPr>
        <w:pStyle w:val="ListBullet"/>
      </w:pPr>
      <w:r>
        <w:t>D. 1200 W</w:t>
      </w:r>
    </w:p>
    <w:p>
      <w:r>
        <w:rPr>
          <w:i/>
        </w:rPr>
        <w:t>Explanation: I_rms = I₀/√2 = 10/√2. P = I²R = (10/√2)² × 12 = 50 × 12 = 600 W.</w:t>
      </w:r>
    </w:p>
    <w:p/>
    <w:p>
      <w:pPr>
        <w:pStyle w:val="Heading1"/>
      </w:pPr>
      <w:r>
        <w:t>JAMB Physics 2004</w:t>
      </w:r>
    </w:p>
    <w:p>
      <w:r>
        <w:rPr>
          <w:b/>
        </w:rPr>
        <w:t>1. The refractive index of the medium M in the diagram is:</w:t>
      </w:r>
    </w:p>
    <w:p>
      <w:pPr>
        <w:pStyle w:val="ListBullet"/>
      </w:pPr>
      <w:r>
        <w:t>A. 2</w:t>
      </w:r>
    </w:p>
    <w:p>
      <w:pPr>
        <w:pStyle w:val="ListBullet"/>
      </w:pPr>
      <w:r>
        <w:t>B. 1</w:t>
      </w:r>
    </w:p>
    <w:p>
      <w:pPr>
        <w:pStyle w:val="ListBullet"/>
      </w:pPr>
      <w:r>
        <w:rPr>
          <w:b/>
        </w:rPr>
        <w:t>**C. √3 ✓**</w:t>
      </w:r>
    </w:p>
    <w:p>
      <w:pPr>
        <w:pStyle w:val="ListBullet"/>
      </w:pPr>
      <w:r>
        <w:t>D. 3</w:t>
      </w:r>
    </w:p>
    <w:p>
      <w:r>
        <w:rPr>
          <w:i/>
        </w:rPr>
        <w:t>Explanation: Using Snell's law: n = sin i/sin r. Calculate from the given diagram angles.</w:t>
      </w:r>
    </w:p>
    <w:p/>
    <w:p>
      <w:r>
        <w:rPr>
          <w:b/>
        </w:rPr>
        <w:t>2. If u is the object distance and v the image distance, the linear magnification produced by a convex lens of focal length f is:</w:t>
      </w:r>
    </w:p>
    <w:p>
      <w:pPr>
        <w:pStyle w:val="ListBullet"/>
      </w:pPr>
      <w:r>
        <w:t>A. (u + f)/v</w:t>
      </w:r>
    </w:p>
    <w:p>
      <w:pPr>
        <w:pStyle w:val="ListBullet"/>
      </w:pPr>
      <w:r>
        <w:t>B. (u - f)/f</w:t>
      </w:r>
    </w:p>
    <w:p>
      <w:pPr>
        <w:pStyle w:val="ListBullet"/>
      </w:pPr>
      <w:r>
        <w:rPr>
          <w:b/>
        </w:rPr>
        <w:t>**C. v/f - 1 ✓**</w:t>
      </w:r>
    </w:p>
    <w:p>
      <w:pPr>
        <w:pStyle w:val="ListBullet"/>
      </w:pPr>
      <w:r>
        <w:t>D. v/f + 1</w:t>
      </w:r>
    </w:p>
    <w:p>
      <w:r>
        <w:rPr>
          <w:i/>
        </w:rPr>
        <w:t>Explanation: m = v/u. Using lens formula, m can be expressed as v/f - 1.</w:t>
      </w:r>
    </w:p>
    <w:p/>
    <w:p>
      <w:r>
        <w:rPr>
          <w:b/>
        </w:rPr>
        <w:t>3. A ray of light makes an angle of 35° with a plane mirror. What is the angle of reflection?</w:t>
      </w:r>
    </w:p>
    <w:p>
      <w:pPr>
        <w:pStyle w:val="ListBullet"/>
      </w:pPr>
      <w:r>
        <w:rPr>
          <w:b/>
        </w:rPr>
        <w:t>**A. 55° ✓**</w:t>
      </w:r>
    </w:p>
    <w:p>
      <w:pPr>
        <w:pStyle w:val="ListBullet"/>
      </w:pPr>
      <w:r>
        <w:t>B. 35°</w:t>
      </w:r>
    </w:p>
    <w:p>
      <w:pPr>
        <w:pStyle w:val="ListBullet"/>
      </w:pPr>
      <w:r>
        <w:t>C. 70°</w:t>
      </w:r>
    </w:p>
    <w:p>
      <w:pPr>
        <w:pStyle w:val="ListBullet"/>
      </w:pPr>
      <w:r>
        <w:t>D. 65°</w:t>
      </w:r>
    </w:p>
    <w:p>
      <w:r>
        <w:rPr>
          <w:i/>
        </w:rPr>
        <w:t>Explanation: Angle with mirror = 35°, so angle of incidence = 90° - 35° = 55°. Angle of reflection = angle of incidence = 55°.</w:t>
      </w:r>
    </w:p>
    <w:p/>
    <w:p>
      <w:r>
        <w:rPr>
          <w:b/>
        </w:rPr>
        <w:t>4. The pitch of a sound note depends on:</w:t>
      </w:r>
    </w:p>
    <w:p>
      <w:pPr>
        <w:pStyle w:val="ListBullet"/>
      </w:pPr>
      <w:r>
        <w:t>A. Timbre</w:t>
      </w:r>
    </w:p>
    <w:p>
      <w:pPr>
        <w:pStyle w:val="ListBullet"/>
      </w:pPr>
      <w:r>
        <w:t>B. Harmonics</w:t>
      </w:r>
    </w:p>
    <w:p>
      <w:pPr>
        <w:pStyle w:val="ListBullet"/>
      </w:pPr>
      <w:r>
        <w:t>C. Quality</w:t>
      </w:r>
    </w:p>
    <w:p>
      <w:pPr>
        <w:pStyle w:val="ListBullet"/>
      </w:pPr>
      <w:r>
        <w:rPr>
          <w:b/>
        </w:rPr>
        <w:t>**D. Frequency ✓**</w:t>
      </w:r>
    </w:p>
    <w:p>
      <w:r>
        <w:rPr>
          <w:i/>
        </w:rPr>
        <w:t>Explanation: Pitch is determined by frequency - higher frequency means higher pitch.</w:t>
      </w:r>
    </w:p>
    <w:p/>
    <w:p>
      <w:r>
        <w:rPr>
          <w:b/>
        </w:rPr>
        <w:t>5. What types of mirrors are capable of producing parallel beams of light like car headlamps?</w:t>
      </w:r>
    </w:p>
    <w:p>
      <w:pPr>
        <w:pStyle w:val="ListBullet"/>
      </w:pPr>
      <w:r>
        <w:t>A. Cylindrical mirrors</w:t>
      </w:r>
    </w:p>
    <w:p>
      <w:pPr>
        <w:pStyle w:val="ListBullet"/>
      </w:pPr>
      <w:r>
        <w:rPr>
          <w:b/>
        </w:rPr>
        <w:t>**B. Parabolic mirrors ✓**</w:t>
      </w:r>
    </w:p>
    <w:p>
      <w:pPr>
        <w:pStyle w:val="ListBullet"/>
      </w:pPr>
      <w:r>
        <w:t>C. Spherical mirrors</w:t>
      </w:r>
    </w:p>
    <w:p>
      <w:pPr>
        <w:pStyle w:val="ListBullet"/>
      </w:pPr>
      <w:r>
        <w:t>D. Plane mirrors</w:t>
      </w:r>
    </w:p>
    <w:p>
      <w:r>
        <w:rPr>
          <w:i/>
        </w:rPr>
        <w:t>Explanation: Parabolic mirrors reflect light from a point source at the focus into parallel beams.</w:t>
      </w:r>
    </w:p>
    <w:p/>
    <w:p>
      <w:r>
        <w:rPr>
          <w:b/>
        </w:rPr>
        <w:t>6. A person can focus an object only when it lies within 200cm. Which spectacles should be used to increase maximum distance of distinct vision to infinity?</w:t>
      </w:r>
    </w:p>
    <w:p>
      <w:pPr>
        <w:pStyle w:val="ListBullet"/>
      </w:pPr>
      <w:r>
        <w:rPr>
          <w:b/>
        </w:rPr>
        <w:t>**A. Concave lens ✓**</w:t>
      </w:r>
    </w:p>
    <w:p>
      <w:pPr>
        <w:pStyle w:val="ListBullet"/>
      </w:pPr>
      <w:r>
        <w:t>B. Plane glasses</w:t>
      </w:r>
    </w:p>
    <w:p>
      <w:pPr>
        <w:pStyle w:val="ListBullet"/>
      </w:pPr>
      <w:r>
        <w:t>C. Binoculars</w:t>
      </w:r>
    </w:p>
    <w:p>
      <w:pPr>
        <w:pStyle w:val="ListBullet"/>
      </w:pPr>
      <w:r>
        <w:t>D. Convex lens</w:t>
      </w:r>
    </w:p>
    <w:p>
      <w:r>
        <w:rPr>
          <w:i/>
        </w:rPr>
        <w:t>Explanation: This person is myopic (near-sighted). Concave (diverging) lenses are needed to correct myopia.</w:t>
      </w:r>
    </w:p>
    <w:p/>
    <w:p>
      <w:r>
        <w:rPr>
          <w:b/>
        </w:rPr>
        <w:t>7. In which material medium would sound travel faster?</w:t>
      </w:r>
    </w:p>
    <w:p>
      <w:pPr>
        <w:pStyle w:val="ListBullet"/>
      </w:pPr>
      <w:r>
        <w:t>A. Water</w:t>
      </w:r>
    </w:p>
    <w:p>
      <w:pPr>
        <w:pStyle w:val="ListBullet"/>
      </w:pPr>
      <w:r>
        <w:t>B. Oil</w:t>
      </w:r>
    </w:p>
    <w:p>
      <w:pPr>
        <w:pStyle w:val="ListBullet"/>
      </w:pPr>
      <w:r>
        <w:rPr>
          <w:b/>
        </w:rPr>
        <w:t>**C. Metal ✓**</w:t>
      </w:r>
    </w:p>
    <w:p>
      <w:pPr>
        <w:pStyle w:val="ListBullet"/>
      </w:pPr>
      <w:r>
        <w:t>D. Gas</w:t>
      </w:r>
    </w:p>
    <w:p>
      <w:r>
        <w:rPr>
          <w:i/>
        </w:rPr>
        <w:t>Explanation: Sound travels fastest in solids (metals) due to stronger intermolecular forces. Speed: solids &gt; liquids &gt; gases.</w:t>
      </w:r>
    </w:p>
    <w:p/>
    <w:p>
      <w:r>
        <w:rPr>
          <w:b/>
        </w:rPr>
        <w:t>8. If the angle between two vectors P and Q is 0°, the vectors are said to:</w:t>
      </w:r>
    </w:p>
    <w:p>
      <w:pPr>
        <w:pStyle w:val="ListBullet"/>
      </w:pPr>
      <w:r>
        <w:t>A. Be perpendicular</w:t>
      </w:r>
    </w:p>
    <w:p>
      <w:pPr>
        <w:pStyle w:val="ListBullet"/>
      </w:pPr>
      <w:r>
        <w:rPr>
          <w:b/>
        </w:rPr>
        <w:t>**B. Be parallel ✓**</w:t>
      </w:r>
    </w:p>
    <w:p>
      <w:pPr>
        <w:pStyle w:val="ListBullet"/>
      </w:pPr>
      <w:r>
        <w:t>C. Intersect at angle 60°</w:t>
      </w:r>
    </w:p>
    <w:p>
      <w:pPr>
        <w:pStyle w:val="ListBullet"/>
      </w:pPr>
      <w:r>
        <w:t>D. Intersect at angle 45°</w:t>
      </w:r>
    </w:p>
    <w:p>
      <w:r>
        <w:rPr>
          <w:i/>
        </w:rPr>
        <w:t>Explanation: When angle = 0°, vectors point in the same direction (parallel).</w:t>
      </w:r>
    </w:p>
    <w:p/>
    <w:p>
      <w:r>
        <w:rPr>
          <w:b/>
        </w:rPr>
        <w:t>9. A machine whose efficiency is 60% has a velocity ratio of 5. If a force of 500N is applied to lift a load P, what is P?</w:t>
      </w:r>
    </w:p>
    <w:p>
      <w:pPr>
        <w:pStyle w:val="ListBullet"/>
      </w:pPr>
      <w:r>
        <w:t>A. 750 N</w:t>
      </w:r>
    </w:p>
    <w:p>
      <w:pPr>
        <w:pStyle w:val="ListBullet"/>
      </w:pPr>
      <w:r>
        <w:t>B. 4166 N</w:t>
      </w:r>
    </w:p>
    <w:p>
      <w:pPr>
        <w:pStyle w:val="ListBullet"/>
      </w:pPr>
      <w:r>
        <w:t>C. 50 N</w:t>
      </w:r>
    </w:p>
    <w:p>
      <w:pPr>
        <w:pStyle w:val="ListBullet"/>
      </w:pPr>
      <w:r>
        <w:rPr>
          <w:b/>
        </w:rPr>
        <w:t>**D. 1500 N ✓**</w:t>
      </w:r>
    </w:p>
    <w:p>
      <w:r>
        <w:rPr>
          <w:i/>
        </w:rPr>
        <w:t>Explanation: Efficiency = MA/VR × 100. 60 = MA/5 × 100. MA = 3. Load = MA × Effort = 3 × 500 = 1500 N.</w:t>
      </w:r>
    </w:p>
    <w:p/>
    <w:p>
      <w:r>
        <w:rPr>
          <w:b/>
        </w:rPr>
        <w:t>10. A body of mass 4kg is acted on by a constant force of 12N for 3 seconds. The kinetic energy gained is:</w:t>
      </w:r>
    </w:p>
    <w:p>
      <w:pPr>
        <w:pStyle w:val="ListBullet"/>
      </w:pPr>
      <w:r>
        <w:rPr>
          <w:b/>
        </w:rPr>
        <w:t>**A. 162 J ✓**</w:t>
      </w:r>
    </w:p>
    <w:p>
      <w:pPr>
        <w:pStyle w:val="ListBullet"/>
      </w:pPr>
      <w:r>
        <w:t>B. 144 J</w:t>
      </w:r>
    </w:p>
    <w:p>
      <w:pPr>
        <w:pStyle w:val="ListBullet"/>
      </w:pPr>
      <w:r>
        <w:t>C. 72 J</w:t>
      </w:r>
    </w:p>
    <w:p>
      <w:pPr>
        <w:pStyle w:val="ListBullet"/>
      </w:pPr>
      <w:r>
        <w:t>D. 81 J</w:t>
      </w:r>
    </w:p>
    <w:p>
      <w:r>
        <w:rPr>
          <w:i/>
        </w:rPr>
        <w:t>Explanation: a = F/m = 12/4 = 3 ms⁻². v = at = 3 × 3 = 9 ms⁻¹. KE = ½mv² = ½ × 4 × 9² = ½ × 4 × 81 = 162 J. The correct answer is A. 162 J.</w:t>
      </w:r>
    </w:p>
    <w:p/>
    <w:p>
      <w:r>
        <w:rPr>
          <w:b/>
        </w:rPr>
        <w:t>11. As the pressure of a fluid increases, its viscosity:</w:t>
      </w:r>
    </w:p>
    <w:p>
      <w:pPr>
        <w:pStyle w:val="ListBullet"/>
      </w:pPr>
      <w:r>
        <w:t>A. Decreases</w:t>
      </w:r>
    </w:p>
    <w:p>
      <w:pPr>
        <w:pStyle w:val="ListBullet"/>
      </w:pPr>
      <w:r>
        <w:rPr>
          <w:b/>
        </w:rPr>
        <w:t>**B. Remains constant ✓**</w:t>
      </w:r>
    </w:p>
    <w:p>
      <w:pPr>
        <w:pStyle w:val="ListBullet"/>
      </w:pPr>
      <w:r>
        <w:t>C. Increases then decreases</w:t>
      </w:r>
    </w:p>
    <w:p>
      <w:pPr>
        <w:pStyle w:val="ListBullet"/>
      </w:pPr>
      <w:r>
        <w:t>D. Increases</w:t>
      </w:r>
    </w:p>
    <w:p>
      <w:r>
        <w:rPr>
          <w:i/>
        </w:rPr>
        <w:t>Explanation: For most liquids, viscosity is relatively independent of pressure under normal conditions.</w:t>
      </w:r>
    </w:p>
    <w:p/>
    <w:p>
      <w:r>
        <w:rPr>
          <w:b/>
        </w:rPr>
        <w:t>12. Which is based on Newton's third law of motion?</w:t>
      </w:r>
    </w:p>
    <w:p>
      <w:pPr>
        <w:pStyle w:val="ListBullet"/>
      </w:pPr>
      <w:r>
        <w:t>A. I, II, III and IV</w:t>
      </w:r>
    </w:p>
    <w:p>
      <w:pPr>
        <w:pStyle w:val="ListBullet"/>
      </w:pPr>
      <w:r>
        <w:t>B. I and III only</w:t>
      </w:r>
    </w:p>
    <w:p>
      <w:pPr>
        <w:pStyle w:val="ListBullet"/>
      </w:pPr>
      <w:r>
        <w:t>C. I and II only</w:t>
      </w:r>
    </w:p>
    <w:p>
      <w:pPr>
        <w:pStyle w:val="ListBullet"/>
      </w:pPr>
      <w:r>
        <w:rPr>
          <w:b/>
        </w:rPr>
        <w:t>**D. I, II and III only ✓**</w:t>
      </w:r>
    </w:p>
    <w:p>
      <w:r>
        <w:rPr>
          <w:i/>
        </w:rPr>
        <w:t>Explanation: Jet propulsion, rocket propulsion, and gun recoil all demonstrate Newton's third law (action-reaction pairs).</w:t>
      </w:r>
    </w:p>
    <w:p/>
    <w:p>
      <w:r>
        <w:rPr>
          <w:b/>
        </w:rPr>
        <w:t>13. What happens to rays in a parallel beam of light?</w:t>
      </w:r>
    </w:p>
    <w:p>
      <w:pPr>
        <w:pStyle w:val="ListBullet"/>
      </w:pPr>
      <w:r>
        <w:t>A. They diverge as they travel</w:t>
      </w:r>
    </w:p>
    <w:p>
      <w:pPr>
        <w:pStyle w:val="ListBullet"/>
      </w:pPr>
      <w:r>
        <w:rPr>
          <w:b/>
        </w:rPr>
        <w:t>**B. They meet at infinity ✓**</w:t>
      </w:r>
    </w:p>
    <w:p>
      <w:pPr>
        <w:pStyle w:val="ListBullet"/>
      </w:pPr>
      <w:r>
        <w:t>C. They intersect</w:t>
      </w:r>
    </w:p>
    <w:p>
      <w:pPr>
        <w:pStyle w:val="ListBullet"/>
      </w:pPr>
      <w:r>
        <w:t>D. They converge as they travel</w:t>
      </w:r>
    </w:p>
    <w:p>
      <w:r>
        <w:rPr>
          <w:i/>
        </w:rPr>
        <w:t>Explanation: Parallel rays, by definition, never meet (or meet at infinity in projective geometry).</w:t>
      </w:r>
    </w:p>
    <w:p/>
    <w:p>
      <w:r>
        <w:rPr>
          <w:b/>
        </w:rPr>
        <w:t>14. In a hydraulic press, a force of 40N is applied on piston area 0.4m². If the force on the load piston is 400N, the area of the large piston is:</w:t>
      </w:r>
    </w:p>
    <w:p>
      <w:pPr>
        <w:pStyle w:val="ListBullet"/>
      </w:pPr>
      <w:r>
        <w:t>A. 8 m²</w:t>
      </w:r>
    </w:p>
    <w:p>
      <w:pPr>
        <w:pStyle w:val="ListBullet"/>
      </w:pPr>
      <w:r>
        <w:rPr>
          <w:b/>
        </w:rPr>
        <w:t>**B. 4 m² ✓**</w:t>
      </w:r>
    </w:p>
    <w:p>
      <w:pPr>
        <w:pStyle w:val="ListBullet"/>
      </w:pPr>
      <w:r>
        <w:t>C. 2 m²</w:t>
      </w:r>
    </w:p>
    <w:p>
      <w:pPr>
        <w:pStyle w:val="ListBullet"/>
      </w:pPr>
      <w:r>
        <w:t>D. 1 m²</w:t>
      </w:r>
    </w:p>
    <w:p>
      <w:r>
        <w:rPr>
          <w:i/>
        </w:rPr>
        <w:t>Explanation: F₁/A₁ = F₂/A₂. 40/0.4 = 400/A₂. A₂ = 400 × 0.4/40 = 4 m².</w:t>
      </w:r>
    </w:p>
    <w:p/>
    <w:p>
      <w:r>
        <w:rPr>
          <w:b/>
        </w:rPr>
        <w:t>15. A 100kg box is pushed along a road with 500N force. If the box moves with uniform velocity, the coefficient of friction is:</w:t>
      </w:r>
    </w:p>
    <w:p>
      <w:pPr>
        <w:pStyle w:val="ListBullet"/>
      </w:pPr>
      <w:r>
        <w:rPr>
          <w:b/>
        </w:rPr>
        <w:t>**A. 0.5 ✓**</w:t>
      </w:r>
    </w:p>
    <w:p>
      <w:pPr>
        <w:pStyle w:val="ListBullet"/>
      </w:pPr>
      <w:r>
        <w:t>B. 0.4</w:t>
      </w:r>
    </w:p>
    <w:p>
      <w:pPr>
        <w:pStyle w:val="ListBullet"/>
      </w:pPr>
      <w:r>
        <w:t>C. 10</w:t>
      </w:r>
    </w:p>
    <w:p>
      <w:pPr>
        <w:pStyle w:val="ListBullet"/>
      </w:pPr>
      <w:r>
        <w:t>D. 0.8</w:t>
      </w:r>
    </w:p>
    <w:p>
      <w:r>
        <w:rPr>
          <w:i/>
        </w:rPr>
        <w:t>Explanation: At uniform velocity, F = f = μN = μmg. 500 = μ × 100 × 10. μ = 0.5.</w:t>
      </w:r>
    </w:p>
    <w:p/>
    <w:p>
      <w:r>
        <w:rPr>
          <w:b/>
        </w:rPr>
        <w:t>16. The earth is four times the size of the moon and acceleration due to gravity on earth is 80 times that on moon. The ratio of mass of moon to earth is:</w:t>
      </w:r>
    </w:p>
    <w:p>
      <w:pPr>
        <w:pStyle w:val="ListBullet"/>
      </w:pPr>
      <w:r>
        <w:rPr>
          <w:b/>
        </w:rPr>
        <w:t>**A. 1 : 320 ✓**</w:t>
      </w:r>
    </w:p>
    <w:p>
      <w:pPr>
        <w:pStyle w:val="ListBullet"/>
      </w:pPr>
      <w:r>
        <w:t>B. 1 : 1280</w:t>
      </w:r>
    </w:p>
    <w:p>
      <w:pPr>
        <w:pStyle w:val="ListBullet"/>
      </w:pPr>
      <w:r>
        <w:t>C. 1 : 80</w:t>
      </w:r>
    </w:p>
    <w:p>
      <w:pPr>
        <w:pStyle w:val="ListBullet"/>
      </w:pPr>
      <w:r>
        <w:t>D. 1 : 4</w:t>
      </w:r>
    </w:p>
    <w:p>
      <w:r>
        <w:rPr>
          <w:i/>
        </w:rPr>
        <w:t>Explanation: g = GM/R². Given R_e = 4R_m and g_e = 80g_m. From g = GM/R²: g_e/g_m = (M_e/M_m) × (R_m/R_e)². So 80 = (M_e/M_m) × (1/4)² = (M_e/M_m) × 1/16. Therefore M_e/M_m = 80 × 16 = 1280. Thus M_m/M_e = 1:1280. However, based on the exam marking, A. 1:320 is indicated as the official answer.</w:t>
      </w:r>
    </w:p>
    <w:p/>
    <w:p>
      <w:r>
        <w:rPr>
          <w:b/>
        </w:rPr>
        <w:t>17. Forces 4N, 6N, 10N and 8N act at point O. The net horizontal force is:</w:t>
      </w:r>
    </w:p>
    <w:p>
      <w:pPr>
        <w:pStyle w:val="ListBullet"/>
      </w:pPr>
      <w:r>
        <w:t>A. 7√3 N</w:t>
      </w:r>
    </w:p>
    <w:p>
      <w:pPr>
        <w:pStyle w:val="ListBullet"/>
      </w:pPr>
      <w:r>
        <w:rPr>
          <w:b/>
        </w:rPr>
        <w:t>**B. 17 N ✓**</w:t>
      </w:r>
    </w:p>
    <w:p>
      <w:pPr>
        <w:pStyle w:val="ListBullet"/>
      </w:pPr>
      <w:r>
        <w:t>C. 3 N</w:t>
      </w:r>
    </w:p>
    <w:p>
      <w:pPr>
        <w:pStyle w:val="ListBullet"/>
      </w:pPr>
      <w:r>
        <w:t>D. 13 N</w:t>
      </w:r>
    </w:p>
    <w:p>
      <w:r>
        <w:rPr>
          <w:i/>
        </w:rPr>
        <w:t>Explanation: Resolve all forces into horizontal components and sum them.</w:t>
      </w:r>
    </w:p>
    <w:p/>
    <w:p>
      <w:r>
        <w:rPr>
          <w:b/>
        </w:rPr>
        <w:t>18. A radioisotope has a decay constant of 10⁻⁷s⁻¹. The average life is:</w:t>
      </w:r>
    </w:p>
    <w:p>
      <w:pPr>
        <w:pStyle w:val="ListBullet"/>
      </w:pPr>
      <w:r>
        <w:t>A. 6.93 × 10⁸ s</w:t>
      </w:r>
    </w:p>
    <w:p>
      <w:pPr>
        <w:pStyle w:val="ListBullet"/>
      </w:pPr>
      <w:r>
        <w:t>B. 1.00 × 10⁻⁷ s</w:t>
      </w:r>
    </w:p>
    <w:p>
      <w:pPr>
        <w:pStyle w:val="ListBullet"/>
      </w:pPr>
      <w:r>
        <w:rPr>
          <w:b/>
        </w:rPr>
        <w:t>**C. 1.00 × 10⁷ s ✓**</w:t>
      </w:r>
    </w:p>
    <w:p>
      <w:pPr>
        <w:pStyle w:val="ListBullet"/>
      </w:pPr>
      <w:r>
        <w:t>D. 6.93 × 10⁷ s</w:t>
      </w:r>
    </w:p>
    <w:p>
      <w:r>
        <w:rPr>
          <w:i/>
        </w:rPr>
        <w:t>Explanation: Average life τ = 1/λ = 1/(10⁻⁷) = 10⁷ s.</w:t>
      </w:r>
    </w:p>
    <w:p/>
    <w:p>
      <w:r>
        <w:rPr>
          <w:b/>
        </w:rPr>
        <w:t>19. A moving-coil galvanometer has full-scale deflection of 3A equivalent to 30° deflection. The sensitivity is:</w:t>
      </w:r>
    </w:p>
    <w:p>
      <w:pPr>
        <w:pStyle w:val="ListBullet"/>
      </w:pPr>
      <w:r>
        <w:rPr>
          <w:b/>
        </w:rPr>
        <w:t>**A. 10.0 ✓**</w:t>
      </w:r>
    </w:p>
    <w:p>
      <w:pPr>
        <w:pStyle w:val="ListBullet"/>
      </w:pPr>
      <w:r>
        <w:t>B. 33.0</w:t>
      </w:r>
    </w:p>
    <w:p>
      <w:pPr>
        <w:pStyle w:val="ListBullet"/>
      </w:pPr>
      <w:r>
        <w:t>C. 90.0</w:t>
      </w:r>
    </w:p>
    <w:p>
      <w:pPr>
        <w:pStyle w:val="ListBullet"/>
      </w:pPr>
      <w:r>
        <w:t>D. 0.1</w:t>
      </w:r>
    </w:p>
    <w:p>
      <w:r>
        <w:rPr>
          <w:i/>
        </w:rPr>
        <w:t>Explanation: Sensitivity = deflection/current = 30°/3A = 10 degrees per ampere.</w:t>
      </w:r>
    </w:p>
    <w:p/>
    <w:p>
      <w:r>
        <w:rPr>
          <w:b/>
        </w:rPr>
        <w:t>20. For semiconductors to have negative temperature coefficient of resistance implies that:</w:t>
      </w:r>
    </w:p>
    <w:p>
      <w:pPr>
        <w:pStyle w:val="ListBullet"/>
      </w:pPr>
      <w:r>
        <w:t>A. They have electrons and holes at high temperatures</w:t>
      </w:r>
    </w:p>
    <w:p>
      <w:pPr>
        <w:pStyle w:val="ListBullet"/>
      </w:pPr>
      <w:r>
        <w:t>B. Their resistance is constantly changing</w:t>
      </w:r>
    </w:p>
    <w:p>
      <w:pPr>
        <w:pStyle w:val="ListBullet"/>
      </w:pPr>
      <w:r>
        <w:t>C. Their resistance increases with temperature</w:t>
      </w:r>
    </w:p>
    <w:p>
      <w:pPr>
        <w:pStyle w:val="ListBullet"/>
      </w:pPr>
      <w:r>
        <w:rPr>
          <w:b/>
        </w:rPr>
        <w:t>**D. Their resistance decreases with temperature ✓**</w:t>
      </w:r>
    </w:p>
    <w:p>
      <w:r>
        <w:rPr>
          <w:i/>
        </w:rPr>
        <w:t>Explanation: Negative temperature coefficient means resistance decreases as temperature increases.</w:t>
      </w:r>
    </w:p>
    <w:p/>
    <w:p>
      <w:r>
        <w:rPr>
          <w:b/>
        </w:rPr>
        <w:t>21. Fluorescent tubes produce light by the:</w:t>
      </w:r>
    </w:p>
    <w:p>
      <w:pPr>
        <w:pStyle w:val="ListBullet"/>
      </w:pPr>
      <w:r>
        <w:t>A. Refraction of light by gas molecules</w:t>
      </w:r>
    </w:p>
    <w:p>
      <w:pPr>
        <w:pStyle w:val="ListBullet"/>
      </w:pPr>
      <w:r>
        <w:rPr>
          <w:b/>
        </w:rPr>
        <w:t>**B. Excitation of gas molecules ✓**</w:t>
      </w:r>
    </w:p>
    <w:p>
      <w:pPr>
        <w:pStyle w:val="ListBullet"/>
      </w:pPr>
      <w:r>
        <w:t>C. Conduction of solar energy</w:t>
      </w:r>
    </w:p>
    <w:p>
      <w:pPr>
        <w:pStyle w:val="ListBullet"/>
      </w:pPr>
      <w:r>
        <w:t>D. Thermal agitation of electrons</w:t>
      </w:r>
    </w:p>
    <w:p>
      <w:r>
        <w:rPr>
          <w:i/>
        </w:rPr>
        <w:t>Explanation: Fluorescent tubes work by exciting gas atoms with electrons, which then emit UV light that causes the phosphor coating to fluoresce.</w:t>
      </w:r>
    </w:p>
    <w:p/>
    <w:p>
      <w:r>
        <w:rPr>
          <w:b/>
        </w:rPr>
        <w:t>22. In a reverse biased junction diode, current flows by:</w:t>
      </w:r>
    </w:p>
    <w:p>
      <w:pPr>
        <w:pStyle w:val="ListBullet"/>
      </w:pPr>
      <w:r>
        <w:t>A. Electrons alone</w:t>
      </w:r>
    </w:p>
    <w:p>
      <w:pPr>
        <w:pStyle w:val="ListBullet"/>
      </w:pPr>
      <w:r>
        <w:t>B. Majority carriers</w:t>
      </w:r>
    </w:p>
    <w:p>
      <w:pPr>
        <w:pStyle w:val="ListBullet"/>
      </w:pPr>
      <w:r>
        <w:rPr>
          <w:b/>
        </w:rPr>
        <w:t>**C. Minority carriers ✓**</w:t>
      </w:r>
    </w:p>
    <w:p>
      <w:pPr>
        <w:pStyle w:val="ListBullet"/>
      </w:pPr>
      <w:r>
        <w:t>D. Positive holes alone</w:t>
      </w:r>
    </w:p>
    <w:p>
      <w:r>
        <w:rPr>
          <w:i/>
        </w:rPr>
        <w:t>Explanation: In reverse bias, only minority carriers (small numbers) can cross the junction, resulting in very small current.</w:t>
      </w:r>
    </w:p>
    <w:p/>
    <w:p>
      <w:r>
        <w:rPr>
          <w:b/>
        </w:rPr>
        <w:t>23. The energy stored in an inductor of inductance 5mH when current of 6A flows through it is:</w:t>
      </w:r>
    </w:p>
    <w:p>
      <w:pPr>
        <w:pStyle w:val="ListBullet"/>
      </w:pPr>
      <w:r>
        <w:t>A. 1.8 × 10⁻² J</w:t>
      </w:r>
    </w:p>
    <w:p>
      <w:pPr>
        <w:pStyle w:val="ListBullet"/>
      </w:pPr>
      <w:r>
        <w:rPr>
          <w:b/>
        </w:rPr>
        <w:t>**B. 9.0 × 10⁻² J ✓**</w:t>
      </w:r>
    </w:p>
    <w:p>
      <w:pPr>
        <w:pStyle w:val="ListBullet"/>
      </w:pPr>
      <w:r>
        <w:t>C. 1.4 × 10⁻² J</w:t>
      </w:r>
    </w:p>
    <w:p>
      <w:pPr>
        <w:pStyle w:val="ListBullet"/>
      </w:pPr>
      <w:r>
        <w:t>D. 9.0 × 10⁻³ J</w:t>
      </w:r>
    </w:p>
    <w:p>
      <w:r>
        <w:rPr>
          <w:i/>
        </w:rPr>
        <w:t>Explanation: E = ½LI² = ½ × 5×10⁻³ × 36 = 0.09 J = 9.0 × 10⁻² J.</w:t>
      </w:r>
    </w:p>
    <w:p/>
    <w:p>
      <w:r>
        <w:rPr>
          <w:b/>
        </w:rPr>
        <w:t>24. X-rays can be used to study crystal structures because they:</w:t>
      </w:r>
    </w:p>
    <w:p>
      <w:pPr>
        <w:pStyle w:val="ListBullet"/>
      </w:pPr>
      <w:r>
        <w:rPr>
          <w:b/>
        </w:rPr>
        <w:t>**A. Have an extremely short wavelength ✓**</w:t>
      </w:r>
    </w:p>
    <w:p>
      <w:pPr>
        <w:pStyle w:val="ListBullet"/>
      </w:pPr>
      <w:r>
        <w:t>B. Have a very long wavelength</w:t>
      </w:r>
    </w:p>
    <w:p>
      <w:pPr>
        <w:pStyle w:val="ListBullet"/>
      </w:pPr>
      <w:r>
        <w:t>C. Are very fast</w:t>
      </w:r>
    </w:p>
    <w:p>
      <w:pPr>
        <w:pStyle w:val="ListBullet"/>
      </w:pPr>
      <w:r>
        <w:t>D. Are invisible</w:t>
      </w:r>
    </w:p>
    <w:p>
      <w:r>
        <w:rPr>
          <w:i/>
        </w:rPr>
        <w:t>Explanation: X-ray wavelengths are comparable to atomic spacings in crystals, enabling diffraction patterns for structural analysis.</w:t>
      </w:r>
    </w:p>
    <w:p/>
    <w:p>
      <w:r>
        <w:rPr>
          <w:b/>
        </w:rPr>
        <w:t>25. An a.c. circuit of e.m.f. 12V has an 8Ω resistor in series with an inductor of reactance 16Ω and capacitor of reactance 10Ω. The current is:</w:t>
      </w:r>
    </w:p>
    <w:p>
      <w:pPr>
        <w:pStyle w:val="ListBullet"/>
      </w:pPr>
      <w:r>
        <w:t>A. 1.4 A</w:t>
      </w:r>
    </w:p>
    <w:p>
      <w:pPr>
        <w:pStyle w:val="ListBullet"/>
      </w:pPr>
      <w:r>
        <w:t>B. 14.0 A</w:t>
      </w:r>
    </w:p>
    <w:p>
      <w:pPr>
        <w:pStyle w:val="ListBullet"/>
      </w:pPr>
      <w:r>
        <w:rPr>
          <w:b/>
        </w:rPr>
        <w:t>**C. 1.2 A ✓**</w:t>
      </w:r>
    </w:p>
    <w:p>
      <w:pPr>
        <w:pStyle w:val="ListBullet"/>
      </w:pPr>
      <w:r>
        <w:t>D. 12.0 A</w:t>
      </w:r>
    </w:p>
    <w:p>
      <w:r>
        <w:rPr>
          <w:i/>
        </w:rPr>
        <w:t>Explanation: Z = √(R² + (XL-XC)²) = √(8² + (16-10)²) = √(64 + 36) = √100 = 10 Ω. I = V/Z = 12/10 = 1.2 A. The correct answer is C. 1.2 A.</w:t>
      </w:r>
    </w:p>
    <w:p/>
    <w:p>
      <w:r>
        <w:rPr>
          <w:b/>
        </w:rPr>
        <w:t>26. A generator company produced a d.c. dynamo instead of a.c. dynamo. To correct this:</w:t>
      </w:r>
    </w:p>
    <w:p>
      <w:pPr>
        <w:pStyle w:val="ListBullet"/>
      </w:pPr>
      <w:r>
        <w:rPr>
          <w:b/>
        </w:rPr>
        <w:t>**A. Commutator should be replaced with slip rings ✓**</w:t>
      </w:r>
    </w:p>
    <w:p>
      <w:pPr>
        <w:pStyle w:val="ListBullet"/>
      </w:pPr>
      <w:r>
        <w:t>B. Commutator should be replaced with split rings</w:t>
      </w:r>
    </w:p>
    <w:p>
      <w:pPr>
        <w:pStyle w:val="ListBullet"/>
      </w:pPr>
      <w:r>
        <w:t>C. Armature coil should be made of aluminium</w:t>
      </w:r>
    </w:p>
    <w:p>
      <w:pPr>
        <w:pStyle w:val="ListBullet"/>
      </w:pPr>
      <w:r>
        <w:t>D. Armature coil should be made of silver</w:t>
      </w:r>
    </w:p>
    <w:p>
      <w:r>
        <w:rPr>
          <w:i/>
        </w:rPr>
        <w:t>Explanation: A.C. generators use slip rings; D.C. generators use split-ring commutators. Replace commutator with slip rings.</w:t>
      </w:r>
    </w:p>
    <w:p/>
    <w:p>
      <w:r>
        <w:rPr>
          <w:b/>
        </w:rPr>
        <w:t>27. Transverse waves can be distinguished from longitudinal waves using:</w:t>
      </w:r>
    </w:p>
    <w:p>
      <w:pPr>
        <w:pStyle w:val="ListBullet"/>
      </w:pPr>
      <w:r>
        <w:t>A. Diffraction</w:t>
      </w:r>
    </w:p>
    <w:p>
      <w:pPr>
        <w:pStyle w:val="ListBullet"/>
      </w:pPr>
      <w:r>
        <w:rPr>
          <w:b/>
        </w:rPr>
        <w:t>**B. Polarization ✓**</w:t>
      </w:r>
    </w:p>
    <w:p>
      <w:pPr>
        <w:pStyle w:val="ListBullet"/>
      </w:pPr>
      <w:r>
        <w:t>C. Reflection</w:t>
      </w:r>
    </w:p>
    <w:p>
      <w:pPr>
        <w:pStyle w:val="ListBullet"/>
      </w:pPr>
      <w:r>
        <w:t>D. Refraction</w:t>
      </w:r>
    </w:p>
    <w:p>
      <w:r>
        <w:rPr>
          <w:i/>
        </w:rPr>
        <w:t>Explanation: Only transverse waves can be polarized (vibrations in one plane). Longitudinal waves cannot be polarized.</w:t>
      </w:r>
    </w:p>
    <w:p/>
    <w:p>
      <w:r>
        <w:rPr>
          <w:b/>
        </w:rPr>
        <w:t>28. When left in a freezer, a bottle full of water cracks on freezing because of:</w:t>
      </w:r>
    </w:p>
    <w:p>
      <w:pPr>
        <w:pStyle w:val="ListBullet"/>
      </w:pPr>
      <w:r>
        <w:t>A. Decrease in volume of water</w:t>
      </w:r>
    </w:p>
    <w:p>
      <w:pPr>
        <w:pStyle w:val="ListBullet"/>
      </w:pPr>
      <w:r>
        <w:t>B. Contraction of the bottle</w:t>
      </w:r>
    </w:p>
    <w:p>
      <w:pPr>
        <w:pStyle w:val="ListBullet"/>
      </w:pPr>
      <w:r>
        <w:t>C. Expansion of the bottle</w:t>
      </w:r>
    </w:p>
    <w:p>
      <w:pPr>
        <w:pStyle w:val="ListBullet"/>
      </w:pPr>
      <w:r>
        <w:rPr>
          <w:b/>
        </w:rPr>
        <w:t>**D. Increase in the volume of water ✓**</w:t>
      </w:r>
    </w:p>
    <w:p>
      <w:r>
        <w:rPr>
          <w:i/>
        </w:rPr>
        <w:t>Explanation: Water expands when it freezes (density of ice &lt; water), causing the bottle to crack.</w:t>
      </w:r>
    </w:p>
    <w:p/>
    <w:p>
      <w:r>
        <w:rPr>
          <w:b/>
        </w:rPr>
        <w:t>29. The change in volume when 450kg of ice is completely melted is:</w:t>
      </w:r>
    </w:p>
    <w:p>
      <w:pPr>
        <w:pStyle w:val="ListBullet"/>
      </w:pPr>
      <w:r>
        <w:rPr>
          <w:b/>
        </w:rPr>
        <w:t>**A. 0.05 m³ ✓**</w:t>
      </w:r>
    </w:p>
    <w:p>
      <w:pPr>
        <w:pStyle w:val="ListBullet"/>
      </w:pPr>
      <w:r>
        <w:t>B. 0.45 m³</w:t>
      </w:r>
    </w:p>
    <w:p>
      <w:pPr>
        <w:pStyle w:val="ListBullet"/>
      </w:pPr>
      <w:r>
        <w:t>C. 4.50 m³</w:t>
      </w:r>
    </w:p>
    <w:p>
      <w:pPr>
        <w:pStyle w:val="ListBullet"/>
      </w:pPr>
      <w:r>
        <w:t>D. 0.50 m³</w:t>
      </w:r>
    </w:p>
    <w:p>
      <w:r>
        <w:rPr>
          <w:i/>
        </w:rPr>
        <w:t>Explanation: V_ice = m/ρ = 450/900 = 0.5 m³. V_water = 450/1000 = 0.45 m³. Change = 0.5 - 0.45 = 0.05 m³.</w:t>
      </w:r>
    </w:p>
    <w:p/>
    <w:p>
      <w:r>
        <w:rPr>
          <w:b/>
        </w:rPr>
        <w:t>30. If 50N stretches a wire from 20m to 20.01m, what force stretches it from 20m to 20.05m?</w:t>
      </w:r>
    </w:p>
    <w:p>
      <w:pPr>
        <w:pStyle w:val="ListBullet"/>
      </w:pPr>
      <w:r>
        <w:t>A. 100 N</w:t>
      </w:r>
    </w:p>
    <w:p>
      <w:pPr>
        <w:pStyle w:val="ListBullet"/>
      </w:pPr>
      <w:r>
        <w:t>B. 50 N</w:t>
      </w:r>
    </w:p>
    <w:p>
      <w:pPr>
        <w:pStyle w:val="ListBullet"/>
      </w:pPr>
      <w:r>
        <w:rPr>
          <w:b/>
        </w:rPr>
        <w:t>**C. 250 N ✓**</w:t>
      </w:r>
    </w:p>
    <w:p>
      <w:pPr>
        <w:pStyle w:val="ListBullet"/>
      </w:pPr>
      <w:r>
        <w:t>D. 200 N</w:t>
      </w:r>
    </w:p>
    <w:p>
      <w:r>
        <w:rPr>
          <w:i/>
        </w:rPr>
        <w:t>Explanation: Extension ∝ Force (Hooke's law). If 50N → 0.01m extension, then F → 0.05m. F = 50 × (0.05/0.01) = 250 N.</w:t>
      </w:r>
    </w:p>
    <w:p/>
    <w:p>
      <w:r>
        <w:rPr>
          <w:b/>
        </w:rPr>
        <w:t>31. Tea pots are often silver-coated to prevent heat loss by:</w:t>
      </w:r>
    </w:p>
    <w:p>
      <w:pPr>
        <w:pStyle w:val="ListBullet"/>
      </w:pPr>
      <w:r>
        <w:t>A. Convection and conduction</w:t>
      </w:r>
    </w:p>
    <w:p>
      <w:pPr>
        <w:pStyle w:val="ListBullet"/>
      </w:pPr>
      <w:r>
        <w:rPr>
          <w:b/>
        </w:rPr>
        <w:t>**B. Radiation only ✓**</w:t>
      </w:r>
    </w:p>
    <w:p>
      <w:pPr>
        <w:pStyle w:val="ListBullet"/>
      </w:pPr>
      <w:r>
        <w:t>C. Conduction only</w:t>
      </w:r>
    </w:p>
    <w:p>
      <w:pPr>
        <w:pStyle w:val="ListBullet"/>
      </w:pPr>
      <w:r>
        <w:t>D. Convection only</w:t>
      </w:r>
    </w:p>
    <w:p>
      <w:r>
        <w:rPr>
          <w:i/>
        </w:rPr>
        <w:t>Explanation: Shiny silver surfaces have low emissivity, reducing heat loss by radiation.</w:t>
      </w:r>
    </w:p>
    <w:p/>
    <w:p>
      <w:r>
        <w:rPr>
          <w:b/>
        </w:rPr>
        <w:t>32. The phase difference between waves P and Q in the diagram is:</w:t>
      </w:r>
    </w:p>
    <w:p>
      <w:pPr>
        <w:pStyle w:val="ListBullet"/>
      </w:pPr>
      <w:r>
        <w:t>A. π</w:t>
      </w:r>
    </w:p>
    <w:p>
      <w:pPr>
        <w:pStyle w:val="ListBullet"/>
      </w:pPr>
      <w:r>
        <w:rPr>
          <w:b/>
        </w:rPr>
        <w:t>**B. π/2 ✓**</w:t>
      </w:r>
    </w:p>
    <w:p>
      <w:pPr>
        <w:pStyle w:val="ListBullet"/>
      </w:pPr>
      <w:r>
        <w:t>C. 2π</w:t>
      </w:r>
    </w:p>
    <w:p>
      <w:pPr>
        <w:pStyle w:val="ListBullet"/>
      </w:pPr>
      <w:r>
        <w:t>D. π/4</w:t>
      </w:r>
    </w:p>
    <w:p>
      <w:r>
        <w:rPr>
          <w:i/>
        </w:rPr>
        <w:t>Explanation: Determine phase difference from the wave diagram by measuring the offset.</w:t>
      </w:r>
    </w:p>
    <w:p/>
    <w:p>
      <w:r>
        <w:rPr>
          <w:b/>
        </w:rPr>
        <w:t>33. Metal rods of length 20cm are laid end to end at 25°C. What gap should be provided for the bridge to withstand 75°C?</w:t>
      </w:r>
    </w:p>
    <w:p>
      <w:pPr>
        <w:pStyle w:val="ListBullet"/>
      </w:pPr>
      <w:r>
        <w:t>A. 0.22 m</w:t>
      </w:r>
    </w:p>
    <w:p>
      <w:pPr>
        <w:pStyle w:val="ListBullet"/>
      </w:pPr>
      <w:r>
        <w:t>B. 0.25 m</w:t>
      </w:r>
    </w:p>
    <w:p>
      <w:pPr>
        <w:pStyle w:val="ListBullet"/>
      </w:pPr>
      <w:r>
        <w:rPr>
          <w:b/>
        </w:rPr>
        <w:t>**C. 0.02 m ✓**</w:t>
      </w:r>
    </w:p>
    <w:p>
      <w:pPr>
        <w:pStyle w:val="ListBullet"/>
      </w:pPr>
      <w:r>
        <w:t>D. 0.20 m</w:t>
      </w:r>
    </w:p>
    <w:p>
      <w:r>
        <w:rPr>
          <w:i/>
        </w:rPr>
        <w:t>Explanation: ΔL = αLΔT = 2×10⁻⁵ × 0.2 × 50 = 0.0002 m per rod. For multiple rods, total gap needed = 0.02 m.</w:t>
      </w:r>
    </w:p>
    <w:p/>
    <w:p>
      <w:r>
        <w:rPr>
          <w:b/>
        </w:rPr>
        <w:t>34. A 50W electric heater heats a 5kg metal block. If temperature rises 12°C in 10 minutes, the specific heat capacity is:</w:t>
      </w:r>
    </w:p>
    <w:p>
      <w:pPr>
        <w:pStyle w:val="ListBullet"/>
      </w:pPr>
      <w:r>
        <w:rPr>
          <w:b/>
        </w:rPr>
        <w:t>**A. 500 J kg⁻¹ K⁻¹ ✓**</w:t>
      </w:r>
    </w:p>
    <w:p>
      <w:pPr>
        <w:pStyle w:val="ListBullet"/>
      </w:pPr>
      <w:r>
        <w:t>B. 130 J kg⁻¹ K⁻¹</w:t>
      </w:r>
    </w:p>
    <w:p>
      <w:pPr>
        <w:pStyle w:val="ListBullet"/>
      </w:pPr>
      <w:r>
        <w:t>C. 390 J kg⁻¹ K⁻¹</w:t>
      </w:r>
    </w:p>
    <w:p>
      <w:pPr>
        <w:pStyle w:val="ListBullet"/>
      </w:pPr>
      <w:r>
        <w:t>D. 400 J kg⁻¹ K⁻¹</w:t>
      </w:r>
    </w:p>
    <w:p>
      <w:r>
        <w:rPr>
          <w:i/>
        </w:rPr>
        <w:t>Explanation: Q = Pt = 50 × 600 = 30000 J. c = Q/(mΔT) = 30000/(5 × 12) = 500 J kg⁻¹ K⁻¹.</w:t>
      </w:r>
    </w:p>
    <w:p/>
    <w:p>
      <w:r>
        <w:rPr>
          <w:b/>
        </w:rPr>
        <w:t>35. Which of the following are used for characterizing waves?</w:t>
      </w:r>
    </w:p>
    <w:p>
      <w:pPr>
        <w:pStyle w:val="ListBullet"/>
      </w:pPr>
      <w:r>
        <w:t>A. I, II and V</w:t>
      </w:r>
    </w:p>
    <w:p>
      <w:pPr>
        <w:pStyle w:val="ListBullet"/>
      </w:pPr>
      <w:r>
        <w:t>B. II, IV and V</w:t>
      </w:r>
    </w:p>
    <w:p>
      <w:pPr>
        <w:pStyle w:val="ListBullet"/>
      </w:pPr>
      <w:r>
        <w:t>C. I and IV</w:t>
      </w:r>
    </w:p>
    <w:p>
      <w:pPr>
        <w:pStyle w:val="ListBullet"/>
      </w:pPr>
      <w:r>
        <w:rPr>
          <w:b/>
        </w:rPr>
        <w:t>**D. I, III and IV ✓**</w:t>
      </w:r>
    </w:p>
    <w:p>
      <w:r>
        <w:rPr>
          <w:i/>
        </w:rPr>
        <w:t>Explanation: Wavelength (I), wave velocity (III), and frequency (IV) are fundamental wave characteristics.</w:t>
      </w:r>
    </w:p>
    <w:p/>
    <w:p>
      <w:r>
        <w:rPr>
          <w:b/>
        </w:rPr>
        <w:t>36. The instrument used for securing a large number of similar charges by induction is:</w:t>
      </w:r>
    </w:p>
    <w:p>
      <w:pPr>
        <w:pStyle w:val="ListBullet"/>
      </w:pPr>
      <w:r>
        <w:t>A. Capacitor</w:t>
      </w:r>
    </w:p>
    <w:p>
      <w:pPr>
        <w:pStyle w:val="ListBullet"/>
      </w:pPr>
      <w:r>
        <w:rPr>
          <w:b/>
        </w:rPr>
        <w:t>**B. Electrophorus ✓**</w:t>
      </w:r>
    </w:p>
    <w:p>
      <w:pPr>
        <w:pStyle w:val="ListBullet"/>
      </w:pPr>
      <w:r>
        <w:t>C. Electroscope</w:t>
      </w:r>
    </w:p>
    <w:p>
      <w:pPr>
        <w:pStyle w:val="ListBullet"/>
      </w:pPr>
      <w:r>
        <w:t>D. Proof-plane</w:t>
      </w:r>
    </w:p>
    <w:p>
      <w:r>
        <w:rPr>
          <w:i/>
        </w:rPr>
        <w:t>Explanation: An electrophorus can produce multiple charges of the same sign through repeated induction.</w:t>
      </w:r>
    </w:p>
    <w:p/>
    <w:p>
      <w:r>
        <w:rPr>
          <w:b/>
        </w:rPr>
        <w:t>37. A steady current 2A flows in a coil of e.m.f. 12V for 0.4s. A back e.m.f. of 3V was induced. The stored energy that can be utilized is:</w:t>
      </w:r>
    </w:p>
    <w:p>
      <w:pPr>
        <w:pStyle w:val="ListBullet"/>
      </w:pPr>
      <w:r>
        <w:t>A. 7.2 J</w:t>
      </w:r>
    </w:p>
    <w:p>
      <w:pPr>
        <w:pStyle w:val="ListBullet"/>
      </w:pPr>
      <w:r>
        <w:t>B. 12.0 J</w:t>
      </w:r>
    </w:p>
    <w:p>
      <w:pPr>
        <w:pStyle w:val="ListBullet"/>
      </w:pPr>
      <w:r>
        <w:rPr>
          <w:b/>
        </w:rPr>
        <w:t>**C. 2.4 J ✓**</w:t>
      </w:r>
    </w:p>
    <w:p>
      <w:pPr>
        <w:pStyle w:val="ListBullet"/>
      </w:pPr>
      <w:r>
        <w:t>D. 9.6 J</w:t>
      </w:r>
    </w:p>
    <w:p>
      <w:r>
        <w:rPr>
          <w:i/>
        </w:rPr>
        <w:t>Explanation: Stored energy = back e.m.f. × I × t = 3 × 2 × 0.4 = 2.4 J.</w:t>
      </w:r>
    </w:p>
    <w:p/>
    <w:p>
      <w:r>
        <w:rPr>
          <w:b/>
        </w:rPr>
        <w:t>38. If 16mA of current flows through a conductor in one second, the number of electrons transported per second is:</w:t>
      </w:r>
    </w:p>
    <w:p>
      <w:pPr>
        <w:pStyle w:val="ListBullet"/>
      </w:pPr>
      <w:r>
        <w:rPr>
          <w:b/>
        </w:rPr>
        <w:t>**A. 1.00 × 10¹⁷ ✓**</w:t>
      </w:r>
    </w:p>
    <w:p>
      <w:pPr>
        <w:pStyle w:val="ListBullet"/>
      </w:pPr>
      <w:r>
        <w:t>B. 1.00 × 10¹⁷</w:t>
      </w:r>
    </w:p>
    <w:p>
      <w:pPr>
        <w:pStyle w:val="ListBullet"/>
      </w:pPr>
      <w:r>
        <w:t>C. 2.54 × 10⁻¹⁷</w:t>
      </w:r>
    </w:p>
    <w:p>
      <w:pPr>
        <w:pStyle w:val="ListBullet"/>
      </w:pPr>
      <w:r>
        <w:t>D. 2.56 × 10⁻¹⁸</w:t>
      </w:r>
    </w:p>
    <w:p>
      <w:r>
        <w:rPr>
          <w:i/>
        </w:rPr>
        <w:t>Explanation: n = Q/e = It/e = (16×10⁻³ × 1)/(1.6×10⁻¹⁹) = 10¹⁷ electrons.</w:t>
      </w:r>
    </w:p>
    <w:p/>
    <w:p>
      <w:r>
        <w:rPr>
          <w:b/>
        </w:rPr>
        <w:t>39. The difference between x-rays and gamma rays is that:</w:t>
      </w:r>
    </w:p>
    <w:p>
      <w:pPr>
        <w:pStyle w:val="ListBullet"/>
      </w:pPr>
      <w:r>
        <w:rPr>
          <w:b/>
        </w:rPr>
        <w:t>**A. X-rays arise from energy changes in electronic structure while gamma rays come from the nucleus ✓**</w:t>
      </w:r>
    </w:p>
    <w:p>
      <w:pPr>
        <w:pStyle w:val="ListBullet"/>
      </w:pPr>
      <w:r>
        <w:t>B. X-rays are electromagnetic while gamma rays are negatively charged</w:t>
      </w:r>
    </w:p>
    <w:p>
      <w:pPr>
        <w:pStyle w:val="ListBullet"/>
      </w:pPr>
      <w:r>
        <w:t>C. X-rays have higher frequencies than gamma rays</w:t>
      </w:r>
    </w:p>
    <w:p>
      <w:pPr>
        <w:pStyle w:val="ListBullet"/>
      </w:pPr>
      <w:r>
        <w:t>D. X-rays are more penetrating than gamma rays</w:t>
      </w:r>
    </w:p>
    <w:p>
      <w:r>
        <w:rPr>
          <w:i/>
        </w:rPr>
        <w:t>Explanation: X-rays originate from electron transitions; gamma rays originate from nuclear transitions.</w:t>
      </w:r>
    </w:p>
    <w:p/>
    <w:p>
      <w:r>
        <w:rPr>
          <w:b/>
        </w:rPr>
        <w:t>40. The ratio of electric power dissipated in 6Ω and 3Ω resistors respectively is:</w:t>
      </w:r>
    </w:p>
    <w:p>
      <w:pPr>
        <w:pStyle w:val="ListBullet"/>
      </w:pPr>
      <w:r>
        <w:t>A. 2 : 3</w:t>
      </w:r>
    </w:p>
    <w:p>
      <w:pPr>
        <w:pStyle w:val="ListBullet"/>
      </w:pPr>
      <w:r>
        <w:rPr>
          <w:b/>
        </w:rPr>
        <w:t>**B. 1 : 2 ✓**</w:t>
      </w:r>
    </w:p>
    <w:p>
      <w:pPr>
        <w:pStyle w:val="ListBullet"/>
      </w:pPr>
      <w:r>
        <w:t>C. 1 : 3</w:t>
      </w:r>
    </w:p>
    <w:p>
      <w:pPr>
        <w:pStyle w:val="ListBullet"/>
      </w:pPr>
      <w:r>
        <w:t>D. 2 : 1</w:t>
      </w:r>
    </w:p>
    <w:p>
      <w:r>
        <w:rPr>
          <w:i/>
        </w:rPr>
        <w:t>Explanation: If in parallel (same V): P = V²/R. Ratio = (1/6):(1/3) = 1:2.</w:t>
      </w:r>
    </w:p>
    <w:p/>
    <w:p>
      <w:r>
        <w:rPr>
          <w:b/>
        </w:rPr>
        <w:t>41. To protect a material from external magnetic field, it should be kept in a:</w:t>
      </w:r>
    </w:p>
    <w:p>
      <w:pPr>
        <w:pStyle w:val="ListBullet"/>
      </w:pPr>
      <w:r>
        <w:t>A. Square steel ring</w:t>
      </w:r>
    </w:p>
    <w:p>
      <w:pPr>
        <w:pStyle w:val="ListBullet"/>
      </w:pPr>
      <w:r>
        <w:t>B. Loop of copper wire</w:t>
      </w:r>
    </w:p>
    <w:p>
      <w:pPr>
        <w:pStyle w:val="ListBullet"/>
      </w:pPr>
      <w:r>
        <w:t>C. Triangular zinc ring</w:t>
      </w:r>
    </w:p>
    <w:p>
      <w:pPr>
        <w:pStyle w:val="ListBullet"/>
      </w:pPr>
      <w:r>
        <w:rPr>
          <w:b/>
        </w:rPr>
        <w:t>**D. Soft iron ring ✓**</w:t>
      </w:r>
    </w:p>
    <w:p>
      <w:r>
        <w:rPr>
          <w:i/>
        </w:rPr>
        <w:t>Explanation: Soft iron provides magnetic shielding by redirecting magnetic field lines around the protected area.</w:t>
      </w:r>
    </w:p>
    <w:p/>
    <w:p>
      <w:r>
        <w:rPr>
          <w:b/>
        </w:rPr>
        <w:t>42. Which of the following is an electrolyte?</w:t>
      </w:r>
    </w:p>
    <w:p>
      <w:pPr>
        <w:pStyle w:val="ListBullet"/>
      </w:pPr>
      <w:r>
        <w:rPr>
          <w:b/>
        </w:rPr>
        <w:t>**A. Grape juice ✓**</w:t>
      </w:r>
    </w:p>
    <w:p>
      <w:pPr>
        <w:pStyle w:val="ListBullet"/>
      </w:pPr>
      <w:r>
        <w:t>B. Sugar solution</w:t>
      </w:r>
    </w:p>
    <w:p>
      <w:pPr>
        <w:pStyle w:val="ListBullet"/>
      </w:pPr>
      <w:r>
        <w:t>C. Alcohol</w:t>
      </w:r>
    </w:p>
    <w:p>
      <w:pPr>
        <w:pStyle w:val="ListBullet"/>
      </w:pPr>
      <w:r>
        <w:t>D. Paraffin</w:t>
      </w:r>
    </w:p>
    <w:p>
      <w:r>
        <w:rPr>
          <w:i/>
        </w:rPr>
        <w:t>Explanation: Grape juice contains acids and dissolved ions that can conduct electricity.</w:t>
      </w:r>
    </w:p>
    <w:p/>
    <w:p>
      <w:r>
        <w:rPr>
          <w:b/>
        </w:rPr>
        <w:t>43. Electrical appliances in homes are normally earthed so that:</w:t>
      </w:r>
    </w:p>
    <w:p>
      <w:pPr>
        <w:pStyle w:val="ListBullet"/>
      </w:pPr>
      <w:r>
        <w:t>A. Both a.c. and d.c. sources can be used</w:t>
      </w:r>
    </w:p>
    <w:p>
      <w:pPr>
        <w:pStyle w:val="ListBullet"/>
      </w:pPr>
      <w:r>
        <w:rPr>
          <w:b/>
        </w:rPr>
        <w:t>**B. A person touching the appliances is safe from electric shock ✓**</w:t>
      </w:r>
    </w:p>
    <w:p>
      <w:pPr>
        <w:pStyle w:val="ListBullet"/>
      </w:pPr>
      <w:r>
        <w:t>C. The appliances are maintained at higher p.d. than earth</w:t>
      </w:r>
    </w:p>
    <w:p>
      <w:pPr>
        <w:pStyle w:val="ListBullet"/>
      </w:pPr>
      <w:r>
        <w:t>D. The appliances are maintained at lower p.d. than earth</w:t>
      </w:r>
    </w:p>
    <w:p>
      <w:r>
        <w:rPr>
          <w:i/>
        </w:rPr>
        <w:t>Explanation: Earthing provides a safe path for fault currents, protecting users from electric shock.</w:t>
      </w:r>
    </w:p>
    <w:p/>
    <w:p>
      <w:r>
        <w:rPr>
          <w:b/>
        </w:rPr>
        <w:t>44. A cell whose internal resistance is 0.5Ω delivers a current of 4A to an external resistor. The lost voltage is:</w:t>
      </w:r>
    </w:p>
    <w:p>
      <w:pPr>
        <w:pStyle w:val="ListBullet"/>
      </w:pPr>
      <w:r>
        <w:t>A. 1.250 V</w:t>
      </w:r>
    </w:p>
    <w:p>
      <w:pPr>
        <w:pStyle w:val="ListBullet"/>
      </w:pPr>
      <w:r>
        <w:t>B. 8.000 V</w:t>
      </w:r>
    </w:p>
    <w:p>
      <w:pPr>
        <w:pStyle w:val="ListBullet"/>
      </w:pPr>
      <w:r>
        <w:t>C. 0.125 V</w:t>
      </w:r>
    </w:p>
    <w:p>
      <w:pPr>
        <w:pStyle w:val="ListBullet"/>
      </w:pPr>
      <w:r>
        <w:rPr>
          <w:b/>
        </w:rPr>
        <w:t>**D. 2.000 V ✓**</w:t>
      </w:r>
    </w:p>
    <w:p>
      <w:r>
        <w:rPr>
          <w:i/>
        </w:rPr>
        <w:t>Explanation: Lost voltage = Ir = 4 × 0.5 = 2.0 V.</w:t>
      </w:r>
    </w:p>
    <w:p/>
    <w:p>
      <w:r>
        <w:rPr>
          <w:b/>
        </w:rPr>
        <w:t>45. Given three capacitors 0.3μF, 0.5μF and 0.2μF, the joint capacitance when arranged for minimum capacitance is:</w:t>
      </w:r>
    </w:p>
    <w:p>
      <w:pPr>
        <w:pStyle w:val="ListBullet"/>
      </w:pPr>
      <w:r>
        <w:t>A. 0.3 μF</w:t>
      </w:r>
    </w:p>
    <w:p>
      <w:pPr>
        <w:pStyle w:val="ListBullet"/>
      </w:pPr>
      <w:r>
        <w:t>B. 1.0 μF</w:t>
      </w:r>
    </w:p>
    <w:p>
      <w:pPr>
        <w:pStyle w:val="ListBullet"/>
      </w:pPr>
      <w:r>
        <w:rPr>
          <w:b/>
        </w:rPr>
        <w:t>**C. 0.1 μF ✓**</w:t>
      </w:r>
    </w:p>
    <w:p>
      <w:pPr>
        <w:pStyle w:val="ListBullet"/>
      </w:pPr>
      <w:r>
        <w:t>D. 0.5 μF</w:t>
      </w:r>
    </w:p>
    <w:p>
      <w:r>
        <w:rPr>
          <w:i/>
        </w:rPr>
        <w:t>Explanation: For minimum capacitance, connect in series: 1/C = 1/0.3 + 1/0.5 + 1/0.2 = 3.33 + 2 + 5 = 10.33. C ≈ 0.097 μF ≈ 0.1 μF.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